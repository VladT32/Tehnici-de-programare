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95959"/>
          <w:sz w:val="18"/>
        </w:rPr>
        <w:t>S.O.001 · TEHNICI DE PROGRAMARE</w:t>
      </w:r>
      <w:r>
        <w:rPr>
          <w:color w:val="595959"/>
          <w:sz w:val="18"/>
        </w:rPr>
        <w:t xml:space="preserve">    UTM · FCIM · Securitate informațională · Anul I, Sem. 1</w:t>
      </w:r>
    </w:p>
    <w:p>
      <w:pPr>
        <w:spacing w:after="40"/>
      </w:pPr>
      <w:r>
        <w:rPr>
          <w:b/>
          <w:color w:val="1F4E79"/>
          <w:sz w:val="36"/>
        </w:rPr>
        <w:t>Laboratorul 5. Informații invizibile: forensics și steganografie</w:t>
      </w:r>
    </w:p>
    <w:p>
      <w:pPr>
        <w:spacing w:after="200"/>
      </w:pPr>
      <w:r>
        <w:rPr>
          <w:color w:val="595959"/>
          <w:sz w:val="19"/>
        </w:rPr>
        <w:t>fișă de laborator · 2 × 90 min (cu pauză la mijloc) · două lucrări · se lucrează individual, la terminal</w:t>
      </w:r>
    </w:p>
    <w:p>
      <w:pPr>
        <w:spacing w:before="160" w:after="160"/>
        <w:ind w:left="170"/>
        <w:shd w:val="clear" w:color="auto" w:fill="EAF3FB"/>
        <w:pBdr>
          <w:left w:val="single" w:sz="12" w:space="6" w:color="1F4E79"/>
        </w:pBdr>
      </w:pPr>
      <w:r>
        <w:rPr>
          <w:b/>
          <w:color w:val="1F4E79"/>
          <w:sz w:val="21"/>
        </w:rPr>
        <w:t xml:space="preserve">CE CONSTRUIȚI ASTĂZI.  </w:t>
      </w:r>
      <w:r>
        <w:rPr>
          <w:sz w:val="21"/>
        </w:rPr>
        <w:t>Două unelte de forensics, scrise de voi în Python, care intră în arsenal. Lucrarea A este un decoder universal: dat un șir, recunoaște stratul (base64, hex, URL), îl desface, iar dacă e un XOR cu cheie scurtă sau un hash de parolă, îl sparge prin forță brută sau dicționar. Lucrarea B este forensics pe fișiere: citești semnătura reală, scoți textul și metadatele (inclusiv GPS) dintr-o poză, extragi un fișier ascuns, apoi ascunzi și dezvălui un mesaj prin steganografie LSB. Amândouă se predau cum cere regula de fier: cod și output, niciodată o captură de ecran.</w:t>
      </w:r>
    </w:p>
    <w:p>
      <w:pPr>
        <w:spacing w:before="160" w:after="160"/>
        <w:ind w:left="170"/>
        <w:shd w:val="clear" w:color="auto" w:fill="FDECEA"/>
        <w:pBdr>
          <w:left w:val="single" w:sz="12" w:space="6" w:color="B33A2E"/>
        </w:pBdr>
      </w:pPr>
      <w:r>
        <w:rPr>
          <w:b/>
          <w:color w:val="8C2A1E"/>
          <w:sz w:val="21"/>
        </w:rPr>
        <w:t xml:space="preserve">ȚINTE PERMISE ȘI CADRUL LEGAL.  </w:t>
      </w:r>
      <w:r>
        <w:rPr>
          <w:sz w:val="21"/>
        </w:rPr>
        <w:t>Lucrați DOAR pe fișierele pregătite pentru laborator (le generați voi la pasul de pregătire) și pe propriile voastre fișiere. Forensics pe dispozitivul, contul sau fișierele altcuiva, fără acordul lui, este acces neautorizat la date, o infracțiune (Cod penal RM, capitolul XI). Aceleași unelte, pe ce vă aparține, sunt muncă legală. Diferența nu este unealta, este permisiunea.</w:t>
      </w:r>
    </w:p>
    <w:p>
      <w:pPr>
        <w:pStyle w:val="Heading1"/>
        <w:spacing w:before="280" w:after="80"/>
      </w:pPr>
      <w:r>
        <w:rPr>
          <w:rFonts w:ascii="Calibri" w:hAnsi="Calibri"/>
          <w:b/>
          <w:color w:val="1F4E79"/>
          <w:sz w:val="32"/>
        </w:rPr>
        <w:t>Pregătire (comună celor două lucrări)</w:t>
      </w:r>
    </w:p>
    <w:p>
      <w:pPr>
        <w:spacing w:after="120"/>
      </w:pPr>
      <w:r>
        <w:rPr>
          <w:b w:val="0"/>
          <w:i w:val="0"/>
          <w:sz w:val="21"/>
        </w:rPr>
        <w:t>Intră în depozitul disciplinei, activează mediul virtual și instalează biblioteca de imagini. Apoi rulează scriptul de pregătire de mai jos: el îți creează, chiar la tine, fișierele pe care le vei analiza (un șir codat în straturi, un mesaj XOR, o poză cu EXIF și GPS, și o poză cu un fișier ascuns). Astfel toată lumea lucrează pe aceleași ținte, repetabil.</w:t>
      </w:r>
    </w:p>
    <w:p>
      <w:pPr>
        <w:spacing w:before="120" w:after="0" w:line="240" w:lineRule="auto"/>
        <w:ind w:left="227"/>
        <w:shd w:val="clear" w:color="auto" w:fill="F2F4F7"/>
        <w:pBdr>
          <w:left w:val="single" w:sz="6" w:space="6" w:color="C9D3DD"/>
        </w:pBdr>
      </w:pPr>
      <w:r>
        <w:rPr>
          <w:rFonts w:ascii="Consolas" w:hAnsi="Consolas" w:cs="Consolas"/>
          <w:color w:val="111111"/>
          <w:sz w:val="19"/>
        </w:rPr>
        <w:t>cd TP_Nume_Prenume_Grupa</w:t>
      </w:r>
    </w:p>
    <w:p>
      <w:pPr>
        <w:spacing w:before="0" w:after="0" w:line="240" w:lineRule="auto"/>
        <w:ind w:left="227"/>
        <w:shd w:val="clear" w:color="auto" w:fill="F2F4F7"/>
        <w:pBdr>
          <w:left w:val="single" w:sz="6" w:space="6" w:color="C9D3DD"/>
        </w:pBdr>
      </w:pPr>
      <w:r>
        <w:rPr>
          <w:rFonts w:ascii="Consolas" w:hAnsi="Consolas" w:cs="Consolas"/>
          <w:color w:val="111111"/>
          <w:sz w:val="19"/>
        </w:rPr>
        <w:t># activeaza mediul (Windows PowerShell):</w:t>
      </w:r>
    </w:p>
    <w:p>
      <w:pPr>
        <w:spacing w:before="0" w:after="0" w:line="240" w:lineRule="auto"/>
        <w:ind w:left="227"/>
        <w:shd w:val="clear" w:color="auto" w:fill="F2F4F7"/>
        <w:pBdr>
          <w:left w:val="single" w:sz="6" w:space="6" w:color="C9D3DD"/>
        </w:pBdr>
      </w:pPr>
      <w:r>
        <w:rPr>
          <w:rFonts w:ascii="Consolas" w:hAnsi="Consolas" w:cs="Consolas"/>
          <w:color w:val="111111"/>
          <w:sz w:val="19"/>
        </w:rPr>
        <w:t>.\.venv\Scripts\Activate.ps1</w:t>
      </w:r>
    </w:p>
    <w:p>
      <w:pPr>
        <w:spacing w:before="0" w:after="0" w:line="240" w:lineRule="auto"/>
        <w:ind w:left="227"/>
        <w:shd w:val="clear" w:color="auto" w:fill="F2F4F7"/>
        <w:pBdr>
          <w:left w:val="single" w:sz="6" w:space="6" w:color="C9D3DD"/>
        </w:pBdr>
      </w:pPr>
      <w:r>
        <w:rPr>
          <w:rFonts w:ascii="Consolas" w:hAnsi="Consolas" w:cs="Consolas"/>
          <w:color w:val="111111"/>
          <w:sz w:val="19"/>
        </w:rPr>
        <w:t># sau Linux:  source .venv/bin/activate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w:t>
      </w:r>
    </w:p>
    <w:p>
      <w:pPr>
        <w:spacing w:before="0" w:after="0" w:line="240" w:lineRule="auto"/>
        <w:ind w:left="227"/>
        <w:shd w:val="clear" w:color="auto" w:fill="F2F4F7"/>
        <w:pBdr>
          <w:left w:val="single" w:sz="6" w:space="6" w:color="C9D3DD"/>
        </w:pBdr>
      </w:pPr>
      <w:r>
        <w:rPr>
          <w:rFonts w:ascii="Consolas" w:hAnsi="Consolas" w:eastAsia="Consolas"/>
          <w:b w:val="0"/>
          <w:i w:val="0"/>
          <w:sz w:val="20"/>
        </w:rPr>
        <w:t>cd Laborator_5</w:t>
      </w:r>
      <w:r>
        <w:rPr>
          <w:rFonts w:ascii="Consolas" w:hAnsi="Consolas" w:eastAsia="Consolas"/>
          <w:b w:val="0"/>
          <w:i w:val="0"/>
          <w:color w:val="808080"/>
          <w:sz w:val="20"/>
        </w:rPr>
        <w:t xml:space="preserve">          # toate comenzile de mai jos se dau de aici</w:t>
      </w:r>
    </w:p>
    <w:p>
      <w:pPr>
        <w:spacing w:before="0" w:after="0" w:line="240" w:lineRule="auto"/>
        <w:ind w:left="227"/>
        <w:shd w:val="clear" w:color="auto" w:fill="F2F4F7"/>
        <w:pBdr>
          <w:left w:val="single" w:sz="6" w:space="6" w:color="C9D3DD"/>
        </w:pBdr>
      </w:pPr>
      <w:r>
        <w:rPr>
          <w:rFonts w:ascii="Consolas" w:hAnsi="Consolas" w:cs="Consolas"/>
          <w:color w:val="111111"/>
          <w:sz w:val="19"/>
        </w:rPr>
        <w:t>pip install pillow</w:t>
      </w:r>
    </w:p>
    <w:p>
      <w:pPr>
        <w:spacing w:before="0" w:after="0" w:line="240" w:lineRule="auto"/>
        <w:ind w:left="227"/>
        <w:shd w:val="clear" w:color="auto" w:fill="F2F4F7"/>
        <w:pBdr>
          <w:left w:val="single" w:sz="6" w:space="6" w:color="C9D3DD"/>
        </w:pBdr>
      </w:pPr>
      <w:r>
        <w:rPr>
          <w:rFonts w:ascii="Consolas" w:hAnsi="Consolas" w:cs="Consolas"/>
          <w:color w:val="111111"/>
          <w:sz w:val="19"/>
        </w:rPr>
        <w:t>mkdir -p arsenal/forensics teste probe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w:t>
      </w:r>
    </w:p>
    <w:p>
      <w:pPr>
        <w:spacing w:before="0" w:after="0" w:line="240" w:lineRule="auto"/>
        <w:ind w:left="227"/>
        <w:shd w:val="clear" w:color="auto" w:fill="F2F4F7"/>
        <w:pBdr>
          <w:left w:val="single" w:sz="6" w:space="6" w:color="C9D3DD"/>
        </w:pBdr>
      </w:pPr>
      <w:r>
        <w:rPr>
          <w:rFonts w:ascii="Consolas" w:hAnsi="Consolas" w:cs="Consolas"/>
          <w:color w:val="111111"/>
          <w:sz w:val="19"/>
        </w:rPr>
        <w:t># creeaza fisierele de laborator:</w:t>
      </w:r>
    </w:p>
    <w:p>
      <w:pPr>
        <w:spacing w:before="0" w:after="120" w:line="240" w:lineRule="auto"/>
        <w:ind w:left="227"/>
        <w:shd w:val="clear" w:color="auto" w:fill="F2F4F7"/>
        <w:pBdr>
          <w:left w:val="single" w:sz="6" w:space="6" w:color="C9D3DD"/>
        </w:pBdr>
      </w:pPr>
      <w:r>
        <w:rPr>
          <w:rFonts w:ascii="Consolas" w:hAnsi="Consolas" w:cs="Consolas"/>
          <w:color w:val="111111"/>
          <w:sz w:val="19"/>
        </w:rPr>
        <w:t>python probe/pregateste.py     # scrie in probe/</w:t>
      </w:r>
    </w:p>
    <w:p>
      <w:pPr>
        <w:spacing w:after="120"/>
      </w:pPr>
      <w:r>
        <w:rPr>
          <w:b w:val="0"/>
          <w:i w:val="0"/>
          <w:sz w:val="21"/>
        </w:rPr>
        <w:t>Scriptul probe/pregateste.py îți este dat (în depozitul de start al laboratorului). El produce: probe/mesaj.txt (șir în mai multe straturi de codare), probe/xor.bin (text criptat cu XOR pe un octet), probe/hashuri.txt (câteva hash-uri de spart), probe/foto.jpg (cu EXIF și GPS) și probe/ascuns.png (cu o arhivă lipită la coadă). Dacă lipsește, cere-l asistentului.</w:t>
      </w:r>
    </w:p>
    <w:p>
      <w:pPr>
        <w:spacing w:after="120"/>
      </w:pPr>
      <w:r>
        <w:rPr>
          <w:b/>
          <w:sz w:val="21"/>
        </w:rPr>
        <w:t xml:space="preserve">Ce poate crăpa. </w:t>
      </w:r>
      <w:r>
        <w:rPr>
          <w:b w:val="0"/>
          <w:sz w:val="21"/>
        </w:rPr>
        <w:t xml:space="preserve">Dacă </w:t>
      </w:r>
      <w:r>
        <w:rPr>
          <w:rFonts w:ascii="Consolas" w:hAnsi="Consolas" w:cs="Consolas"/>
          <w:b w:val="0"/>
          <w:sz w:val="19"/>
        </w:rPr>
        <w:t>import PIL</w:t>
      </w:r>
      <w:r>
        <w:rPr>
          <w:b w:val="0"/>
          <w:sz w:val="21"/>
        </w:rPr>
        <w:t xml:space="preserve"> dă eroare, biblioteca se numește la instalare </w:t>
      </w:r>
      <w:r>
        <w:rPr>
          <w:rFonts w:ascii="Consolas" w:hAnsi="Consolas" w:cs="Consolas"/>
          <w:b w:val="0"/>
          <w:sz w:val="19"/>
        </w:rPr>
        <w:t>pillow</w:t>
      </w:r>
      <w:r>
        <w:rPr>
          <w:b w:val="0"/>
          <w:sz w:val="21"/>
        </w:rPr>
        <w:t xml:space="preserve"> (nu „PIL"). Dacă nu vezi </w:t>
      </w:r>
      <w:r>
        <w:rPr>
          <w:rFonts w:ascii="Consolas" w:hAnsi="Consolas" w:cs="Consolas"/>
          <w:b w:val="0"/>
          <w:sz w:val="19"/>
        </w:rPr>
        <w:t>(.venv)</w:t>
      </w:r>
      <w:r>
        <w:rPr>
          <w:b w:val="0"/>
          <w:sz w:val="21"/>
        </w:rPr>
        <w:t xml:space="preserve"> în prompt, mediul nu e activat.</w:t>
      </w:r>
    </w:p>
    <w:p>
      <w:pPr>
        <w:spacing w:before="160" w:after="120"/>
        <w:ind w:left="113"/>
        <w:shd w:val="clear" w:color="auto" w:fill="1F4E79"/>
      </w:pPr>
      <w:r>
        <w:rPr>
          <w:b/>
          <w:color w:val="FFFFFF"/>
          <w:sz w:val="22"/>
        </w:rPr>
        <w:t>LUCRAREA A (nucleu). Decoderul universal: arsenal/forensics/decode.py</w:t>
      </w:r>
    </w:p>
    <w:p>
      <w:pPr>
        <w:spacing w:after="120"/>
      </w:pPr>
      <w:r>
        <w:rPr>
          <w:b w:val="0"/>
          <w:i w:val="0"/>
          <w:sz w:val="21"/>
        </w:rPr>
        <w:t>Obiectiv: un program care primește un șir sau un fișier, recunoaște stratul și îl desface; iar pentru un XOR cu cheie de un octet sau un hash de parolă, îl sparge singur. Pornești de la scheletul de mai jos; funcțiile marcate cu TODO sunt ale tale.</w:t>
      </w:r>
    </w:p>
    <w:p>
      <w:pPr>
        <w:pStyle w:val="Heading2"/>
        <w:spacing w:before="200" w:after="80"/>
      </w:pPr>
      <w:r>
        <w:rPr>
          <w:rFonts w:ascii="Calibri" w:hAnsi="Calibri"/>
          <w:b/>
          <w:color w:val="1F4E79"/>
          <w:sz w:val="25"/>
        </w:rPr>
        <w:t xml:space="preserve">A1. Text și octeți: încălzirea   </w:t>
      </w:r>
      <w:r>
        <w:rPr>
          <w:rFonts w:ascii="Calibri" w:hAnsi="Calibri"/>
          <w:b w:val="0"/>
          <w:color w:val="595959"/>
          <w:sz w:val="20"/>
        </w:rPr>
        <w:t>(10 min)</w:t>
      </w:r>
    </w:p>
    <w:p>
      <w:pPr>
        <w:spacing w:after="120"/>
      </w:pPr>
      <w:r>
        <w:rPr>
          <w:b w:val="0"/>
          <w:i w:val="0"/>
          <w:sz w:val="21"/>
        </w:rPr>
        <w:t>Creează arsenal/forensics/decode.py. Fixează-ți întâi diferența dintre text și octeți, de care atârnă tot.</w:t>
      </w:r>
    </w:p>
    <w:p>
      <w:pPr>
        <w:spacing w:before="120" w:after="0" w:line="240" w:lineRule="auto"/>
        <w:ind w:left="227"/>
        <w:shd w:val="clear" w:color="auto" w:fill="F2F4F7"/>
        <w:pBdr>
          <w:left w:val="single" w:sz="6" w:space="6" w:color="C9D3DD"/>
        </w:pBdr>
      </w:pPr>
      <w:r>
        <w:rPr>
          <w:rFonts w:ascii="Consolas" w:hAnsi="Consolas" w:cs="Consolas"/>
          <w:color w:val="111111"/>
          <w:sz w:val="19"/>
        </w:rPr>
        <w:t>s = "Salut"</w:t>
      </w:r>
    </w:p>
    <w:p>
      <w:pPr>
        <w:spacing w:before="0" w:after="0" w:line="240" w:lineRule="auto"/>
        <w:ind w:left="227"/>
        <w:shd w:val="clear" w:color="auto" w:fill="F2F4F7"/>
        <w:pBdr>
          <w:left w:val="single" w:sz="6" w:space="6" w:color="C9D3DD"/>
        </w:pBdr>
      </w:pPr>
      <w:r>
        <w:rPr>
          <w:rFonts w:ascii="Consolas" w:hAnsi="Consolas" w:cs="Consolas"/>
          <w:color w:val="111111"/>
          <w:sz w:val="19"/>
        </w:rPr>
        <w:t>b = s.encode()          # bytes</w:t>
      </w:r>
    </w:p>
    <w:p>
      <w:pPr>
        <w:spacing w:before="0" w:after="0" w:line="240" w:lineRule="auto"/>
        <w:ind w:left="227"/>
        <w:shd w:val="clear" w:color="auto" w:fill="F2F4F7"/>
        <w:pBdr>
          <w:left w:val="single" w:sz="6" w:space="6" w:color="C9D3DD"/>
        </w:pBdr>
      </w:pPr>
      <w:r>
        <w:rPr>
          <w:rFonts w:ascii="Consolas" w:hAnsi="Consolas" w:cs="Consolas"/>
          <w:color w:val="111111"/>
          <w:sz w:val="19"/>
        </w:rPr>
        <w:t>print(b, b[0])          # b"Salut" 83</w:t>
      </w:r>
    </w:p>
    <w:p>
      <w:pPr>
        <w:spacing w:before="0" w:after="0" w:line="240" w:lineRule="auto"/>
        <w:ind w:left="227"/>
        <w:shd w:val="clear" w:color="auto" w:fill="F2F4F7"/>
        <w:pBdr>
          <w:left w:val="single" w:sz="6" w:space="6" w:color="C9D3DD"/>
        </w:pBdr>
      </w:pPr>
      <w:r>
        <w:rPr>
          <w:rFonts w:ascii="Consolas" w:hAnsi="Consolas" w:cs="Consolas"/>
          <w:color w:val="111111"/>
          <w:sz w:val="19"/>
        </w:rPr>
        <w:t># TODO: tipareste b.hex() si refa bytes din hex</w:t>
      </w:r>
    </w:p>
    <w:p>
      <w:pPr>
        <w:spacing w:before="0" w:after="120" w:line="240" w:lineRule="auto"/>
        <w:ind w:left="227"/>
        <w:shd w:val="clear" w:color="auto" w:fill="F2F4F7"/>
        <w:pBdr>
          <w:left w:val="single" w:sz="6" w:space="6" w:color="C9D3DD"/>
        </w:pBdr>
      </w:pPr>
      <w:r>
        <w:rPr>
          <w:rFonts w:ascii="Consolas" w:hAnsi="Consolas" w:cs="Consolas"/>
          <w:color w:val="111111"/>
          <w:sz w:val="19"/>
        </w:rPr>
        <w:t>#       cu bytes.fromhex(...)</w:t>
      </w:r>
    </w:p>
    <w:p>
      <w:pPr>
        <w:spacing w:after="120"/>
      </w:pPr>
      <w:r>
        <w:rPr>
          <w:b/>
          <w:sz w:val="21"/>
        </w:rPr>
        <w:t xml:space="preserve">De observat. </w:t>
      </w:r>
      <w:r>
        <w:rPr>
          <w:rFonts w:ascii="Consolas" w:hAnsi="Consolas" w:cs="Consolas"/>
          <w:b w:val="0"/>
          <w:sz w:val="19"/>
        </w:rPr>
        <w:t>b[0]</w:t>
      </w:r>
      <w:r>
        <w:rPr>
          <w:b w:val="0"/>
          <w:sz w:val="21"/>
        </w:rPr>
        <w:t xml:space="preserve"> e un număr, nu o literă. Tot ce urmează lucrează pe </w:t>
      </w:r>
      <w:r>
        <w:rPr>
          <w:rFonts w:ascii="Consolas" w:hAnsi="Consolas" w:cs="Consolas"/>
          <w:b w:val="0"/>
          <w:sz w:val="19"/>
        </w:rPr>
        <w:t>bytes</w:t>
      </w:r>
      <w:r>
        <w:rPr>
          <w:b w:val="0"/>
          <w:sz w:val="21"/>
        </w:rPr>
        <w:t>, nu pe text.</w:t>
      </w:r>
    </w:p>
    <w:p>
      <w:pPr>
        <w:pStyle w:val="Heading2"/>
        <w:spacing w:before="200" w:after="80"/>
      </w:pPr>
      <w:r>
        <w:rPr>
          <w:rFonts w:ascii="Calibri" w:hAnsi="Calibri"/>
          <w:b/>
          <w:color w:val="1F4E79"/>
          <w:sz w:val="25"/>
        </w:rPr>
        <w:t xml:space="preserve">A2. Recunoști stratul după formă   </w:t>
      </w:r>
      <w:r>
        <w:rPr>
          <w:rFonts w:ascii="Calibri" w:hAnsi="Calibri"/>
          <w:b w:val="0"/>
          <w:color w:val="595959"/>
          <w:sz w:val="20"/>
        </w:rPr>
        <w:t>(14 min)</w:t>
      </w:r>
    </w:p>
    <w:p>
      <w:pPr>
        <w:spacing w:after="120"/>
      </w:pPr>
      <w:r>
        <w:rPr>
          <w:b w:val="0"/>
          <w:i w:val="0"/>
          <w:sz w:val="21"/>
        </w:rPr>
        <w:t>Scrie o funcție care, dat un șir, ghicește ce codare e, uitându-se la caractere. Nu decoda încă, doar clasifică.</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re</w:t>
      </w:r>
    </w:p>
    <w:p>
      <w:pPr>
        <w:spacing w:before="0" w:after="0" w:line="240" w:lineRule="auto"/>
        <w:ind w:left="227"/>
        <w:shd w:val="clear" w:color="auto" w:fill="F2F4F7"/>
        <w:pBdr>
          <w:left w:val="single" w:sz="6" w:space="6" w:color="C9D3DD"/>
        </w:pBdr>
      </w:pPr>
      <w:r>
        <w:rPr>
          <w:rFonts w:ascii="Consolas" w:hAnsi="Consolas" w:cs="Consolas"/>
          <w:color w:val="111111"/>
          <w:sz w:val="19"/>
        </w:rPr>
        <w:t>def ghici_strat(s):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are %xx -&gt; "url"</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doar 0-9 a-f si lungime para -&gt; "hex"</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doar A-Za-z0-9+/= -&gt; "base64"</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return "necunoscut"</w:t>
      </w:r>
    </w:p>
    <w:p>
      <w:pPr>
        <w:spacing w:before="0" w:after="0" w:line="240" w:lineRule="auto"/>
        <w:ind w:left="227"/>
        <w:shd w:val="clear" w:color="auto" w:fill="F2F4F7"/>
        <w:pBdr>
          <w:left w:val="single" w:sz="6" w:space="6" w:color="C9D3DD"/>
        </w:pBdr>
      </w:pPr>
      <w:r>
        <w:rPr>
          <w:rFonts w:ascii="Consolas" w:hAnsi="Consolas" w:cs="Consolas"/>
          <w:color w:val="111111"/>
          <w:sz w:val="19"/>
        </w:rPr>
        <w:t>print(ghici_strat("%2Fetc"))   # url</w:t>
      </w:r>
    </w:p>
    <w:p>
      <w:pPr>
        <w:spacing w:before="0" w:after="120" w:line="240" w:lineRule="auto"/>
        <w:ind w:left="227"/>
        <w:shd w:val="clear" w:color="auto" w:fill="F2F4F7"/>
        <w:pBdr>
          <w:left w:val="single" w:sz="6" w:space="6" w:color="C9D3DD"/>
        </w:pBdr>
      </w:pPr>
      <w:r>
        <w:rPr>
          <w:rFonts w:ascii="Consolas" w:hAnsi="Consolas" w:cs="Consolas"/>
          <w:color w:val="111111"/>
          <w:sz w:val="19"/>
        </w:rPr>
        <w:t>print(ghici_strat("48656c6c6f"))  # hex</w:t>
      </w:r>
    </w:p>
    <w:p>
      <w:pPr>
        <w:spacing w:after="120"/>
      </w:pPr>
      <w:r>
        <w:rPr>
          <w:b/>
          <w:sz w:val="21"/>
        </w:rPr>
        <w:t xml:space="preserve">De observat. </w:t>
      </w:r>
      <w:r>
        <w:rPr>
          <w:b w:val="0"/>
          <w:sz w:val="21"/>
        </w:rPr>
        <w:t>Ordinea contează: verifică întâi „%" (URL), apoi hexul (mai strict), apoi base64 (cel mai larg alfabet).</w:t>
      </w:r>
    </w:p>
    <w:p>
      <w:pPr>
        <w:pStyle w:val="Heading2"/>
        <w:spacing w:before="200" w:after="80"/>
      </w:pPr>
      <w:r>
        <w:rPr>
          <w:rFonts w:ascii="Calibri" w:hAnsi="Calibri"/>
          <w:b/>
          <w:color w:val="1F4E79"/>
          <w:sz w:val="25"/>
        </w:rPr>
        <w:t xml:space="preserve">A3. Desfaci stratul recunoscut   </w:t>
      </w:r>
      <w:r>
        <w:rPr>
          <w:rFonts w:ascii="Calibri" w:hAnsi="Calibri"/>
          <w:b w:val="0"/>
          <w:color w:val="595959"/>
          <w:sz w:val="20"/>
        </w:rPr>
        <w:t>(14 min)</w:t>
      </w:r>
    </w:p>
    <w:p>
      <w:pPr>
        <w:spacing w:after="120"/>
      </w:pPr>
      <w:r>
        <w:rPr>
          <w:b w:val="0"/>
          <w:i w:val="0"/>
          <w:sz w:val="21"/>
        </w:rPr>
        <w:t>Acum chiar decodează, în funcție de ce a zis A2. Întoarce și tipul, și rezultatul.</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base64</w:t>
      </w:r>
    </w:p>
    <w:p>
      <w:pPr>
        <w:spacing w:before="0" w:after="0" w:line="240" w:lineRule="auto"/>
        <w:ind w:left="227"/>
        <w:shd w:val="clear" w:color="auto" w:fill="F2F4F7"/>
        <w:pBdr>
          <w:left w:val="single" w:sz="6" w:space="6" w:color="C9D3DD"/>
        </w:pBdr>
      </w:pPr>
      <w:r>
        <w:rPr>
          <w:rFonts w:ascii="Consolas" w:hAnsi="Consolas" w:cs="Consolas"/>
          <w:color w:val="111111"/>
          <w:sz w:val="19"/>
        </w:rPr>
        <w:t>from urllib.parse import unquote</w:t>
      </w:r>
    </w:p>
    <w:p>
      <w:pPr>
        <w:spacing w:before="0" w:after="0" w:line="240" w:lineRule="auto"/>
        <w:ind w:left="227"/>
        <w:shd w:val="clear" w:color="auto" w:fill="F2F4F7"/>
        <w:pBdr>
          <w:left w:val="single" w:sz="6" w:space="6" w:color="C9D3DD"/>
        </w:pBdr>
      </w:pPr>
      <w:r>
        <w:rPr>
          <w:rFonts w:ascii="Consolas" w:hAnsi="Consolas" w:cs="Consolas"/>
          <w:color w:val="111111"/>
          <w:sz w:val="19"/>
        </w:rPr>
        <w:t>def desfa(s):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strat = ghici_strat(s)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pentru fiecare strat, decodeaza</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base64 -&gt; base64.b64decode(s)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hex    -&gt; bytes.fromhex(s)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url    -&gt; unquote(s).encode()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intoarce (strat, rezultat_bytes)</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return strat, s.encode()</w:t>
      </w:r>
    </w:p>
    <w:p>
      <w:pPr>
        <w:pStyle w:val="Heading2"/>
        <w:spacing w:before="200" w:after="80"/>
      </w:pPr>
      <w:r>
        <w:rPr>
          <w:rFonts w:ascii="Calibri" w:hAnsi="Calibri"/>
          <w:b/>
          <w:color w:val="1F4E79"/>
          <w:sz w:val="25"/>
        </w:rPr>
        <w:t xml:space="preserve">A4. Straturi multiple, într-o buclă   </w:t>
      </w:r>
      <w:r>
        <w:rPr>
          <w:rFonts w:ascii="Calibri" w:hAnsi="Calibri"/>
          <w:b w:val="0"/>
          <w:color w:val="595959"/>
          <w:sz w:val="20"/>
        </w:rPr>
        <w:t>(14 min)</w:t>
      </w:r>
    </w:p>
    <w:p>
      <w:pPr>
        <w:spacing w:after="120"/>
      </w:pPr>
      <w:r>
        <w:rPr>
          <w:b w:val="0"/>
          <w:i w:val="0"/>
          <w:sz w:val="21"/>
        </w:rPr>
        <w:t>Un rezultat poate fi tot o codare. Decodează în buclă până iese text citibil (sau te oprești după câteva încercări, ca să nu intri în buclă infinită).</w:t>
      </w:r>
    </w:p>
    <w:p>
      <w:pPr>
        <w:spacing w:before="120" w:after="0" w:line="240" w:lineRule="auto"/>
        <w:ind w:left="227"/>
        <w:shd w:val="clear" w:color="auto" w:fill="F2F4F7"/>
        <w:pBdr>
          <w:left w:val="single" w:sz="6" w:space="6" w:color="C9D3DD"/>
        </w:pBdr>
      </w:pPr>
      <w:r>
        <w:rPr>
          <w:rFonts w:ascii="Consolas" w:hAnsi="Consolas" w:cs="Consolas"/>
          <w:color w:val="111111"/>
          <w:sz w:val="19"/>
        </w:rPr>
        <w:t>def citibil(b):</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True daca toti octetii sunt 32..126</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return all(32 &lt;= c &lt; 127 for c in b)</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w:t>
      </w:r>
    </w:p>
    <w:p>
      <w:pPr>
        <w:spacing w:before="0" w:after="0" w:line="240" w:lineRule="auto"/>
        <w:ind w:left="227"/>
        <w:shd w:val="clear" w:color="auto" w:fill="F2F4F7"/>
        <w:pBdr>
          <w:left w:val="single" w:sz="6" w:space="6" w:color="C9D3DD"/>
        </w:pBdr>
      </w:pPr>
      <w:r>
        <w:rPr>
          <w:rFonts w:ascii="Consolas" w:hAnsi="Consolas" w:cs="Consolas"/>
          <w:color w:val="111111"/>
          <w:sz w:val="19"/>
        </w:rPr>
        <w:t>val = "NTM1OTU3NTk="</w:t>
      </w:r>
    </w:p>
    <w:p>
      <w:pPr>
        <w:spacing w:before="0" w:after="0" w:line="240" w:lineRule="auto"/>
        <w:ind w:left="227"/>
        <w:shd w:val="clear" w:color="auto" w:fill="F2F4F7"/>
        <w:pBdr>
          <w:left w:val="single" w:sz="6" w:space="6" w:color="C9D3DD"/>
        </w:pBdr>
      </w:pPr>
      <w:r>
        <w:rPr>
          <w:rFonts w:ascii="Consolas" w:hAnsi="Consolas" w:cs="Consolas"/>
          <w:color w:val="111111"/>
          <w:sz w:val="19"/>
        </w:rPr>
        <w:t>for _ in range(8):</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strat, b = desfa(val)</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citibil(b): opreste si tipareste</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       altfel val = b.decode(); continua</w:t>
      </w:r>
    </w:p>
    <w:p>
      <w:pPr>
        <w:pStyle w:val="Heading2"/>
        <w:spacing w:before="200" w:after="80"/>
      </w:pPr>
      <w:r>
        <w:rPr>
          <w:rFonts w:ascii="Calibri" w:hAnsi="Calibri"/>
          <w:b/>
          <w:color w:val="1F4E79"/>
          <w:sz w:val="25"/>
        </w:rPr>
        <w:t xml:space="preserve">A5. Spargi un XOR cu cheie de un octet   </w:t>
      </w:r>
      <w:r>
        <w:rPr>
          <w:rFonts w:ascii="Calibri" w:hAnsi="Calibri"/>
          <w:b w:val="0"/>
          <w:color w:val="595959"/>
          <w:sz w:val="20"/>
        </w:rPr>
        <w:t>(16 min)</w:t>
      </w:r>
    </w:p>
    <w:p>
      <w:pPr>
        <w:spacing w:after="120"/>
      </w:pPr>
      <w:r>
        <w:rPr>
          <w:b w:val="0"/>
          <w:i w:val="0"/>
          <w:sz w:val="21"/>
        </w:rPr>
        <w:t>Citește probe/xor.bin (octeți), încearcă toate cele 256 de chei și păstrează rezultatul care arată a text.</w:t>
      </w:r>
    </w:p>
    <w:p>
      <w:pPr>
        <w:spacing w:before="120" w:after="0" w:line="240" w:lineRule="auto"/>
        <w:ind w:left="227"/>
        <w:shd w:val="clear" w:color="auto" w:fill="F2F4F7"/>
        <w:pBdr>
          <w:left w:val="single" w:sz="6" w:space="6" w:color="C9D3DD"/>
        </w:pBdr>
      </w:pPr>
      <w:r>
        <w:rPr>
          <w:rFonts w:ascii="Consolas" w:hAnsi="Consolas" w:cs="Consolas"/>
          <w:color w:val="111111"/>
          <w:sz w:val="19"/>
        </w:rPr>
        <w:t>date = open("probe/xor.bin", "rb").read()</w:t>
      </w:r>
    </w:p>
    <w:p>
      <w:pPr>
        <w:spacing w:before="0" w:after="0" w:line="240" w:lineRule="auto"/>
        <w:ind w:left="227"/>
        <w:shd w:val="clear" w:color="auto" w:fill="F2F4F7"/>
        <w:pBdr>
          <w:left w:val="single" w:sz="6" w:space="6" w:color="C9D3DD"/>
        </w:pBdr>
      </w:pPr>
      <w:r>
        <w:rPr>
          <w:rFonts w:ascii="Consolas" w:hAnsi="Consolas" w:cs="Consolas"/>
          <w:color w:val="111111"/>
          <w:sz w:val="19"/>
        </w:rPr>
        <w:t>for k in range(256):</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clar = bytes(b ^ k for b in date)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citibil(clar):</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       print("cheie:", k, clar.decode())</w:t>
      </w:r>
    </w:p>
    <w:p>
      <w:pPr>
        <w:spacing w:after="120"/>
      </w:pPr>
      <w:r>
        <w:rPr>
          <w:b/>
          <w:sz w:val="21"/>
        </w:rPr>
        <w:t xml:space="preserve">De observat. </w:t>
      </w:r>
      <w:r>
        <w:rPr>
          <w:b w:val="0"/>
          <w:sz w:val="21"/>
        </w:rPr>
        <w:t xml:space="preserve">Operatorul </w:t>
      </w:r>
      <w:r>
        <w:rPr>
          <w:rFonts w:ascii="Consolas" w:hAnsi="Consolas" w:cs="Consolas"/>
          <w:b w:val="0"/>
          <w:sz w:val="19"/>
        </w:rPr>
        <w:t>^</w:t>
      </w:r>
      <w:r>
        <w:rPr>
          <w:b w:val="0"/>
          <w:sz w:val="21"/>
        </w:rPr>
        <w:t xml:space="preserve"> e XOR; </w:t>
      </w:r>
      <w:r>
        <w:rPr>
          <w:rFonts w:ascii="Consolas" w:hAnsi="Consolas" w:cs="Consolas"/>
          <w:b w:val="0"/>
          <w:sz w:val="19"/>
        </w:rPr>
        <w:t>b ^ k</w:t>
      </w:r>
      <w:r>
        <w:rPr>
          <w:b w:val="0"/>
          <w:sz w:val="21"/>
        </w:rPr>
        <w:t xml:space="preserve"> aplică cheia pe un octet. O cheie de un octet are fix 256 de valori, deci le încerci pe toate.</w:t>
      </w:r>
    </w:p>
    <w:p>
      <w:pPr>
        <w:pStyle w:val="Heading2"/>
        <w:spacing w:before="200" w:after="80"/>
      </w:pPr>
      <w:r>
        <w:rPr>
          <w:rFonts w:ascii="Calibri" w:hAnsi="Calibri"/>
          <w:b/>
          <w:color w:val="1F4E79"/>
          <w:sz w:val="25"/>
        </w:rPr>
        <w:t xml:space="preserve">A6. Spargi un hash prin dicționar   </w:t>
      </w:r>
      <w:r>
        <w:rPr>
          <w:rFonts w:ascii="Calibri" w:hAnsi="Calibri"/>
          <w:b w:val="0"/>
          <w:color w:val="595959"/>
          <w:sz w:val="20"/>
        </w:rPr>
        <w:t>(16 min)</w:t>
      </w:r>
    </w:p>
    <w:p>
      <w:pPr>
        <w:spacing w:after="120"/>
      </w:pPr>
      <w:r>
        <w:rPr>
          <w:b w:val="0"/>
          <w:i w:val="0"/>
          <w:sz w:val="21"/>
        </w:rPr>
        <w:t>Din probe/hashuri.txt ia un hash. Identifică algoritmul după lungime, apoi caută parola într-o wordlist.</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hashlib</w:t>
      </w:r>
    </w:p>
    <w:p>
      <w:pPr>
        <w:spacing w:before="0" w:after="0" w:line="240" w:lineRule="auto"/>
        <w:ind w:left="227"/>
        <w:shd w:val="clear" w:color="auto" w:fill="F2F4F7"/>
        <w:pBdr>
          <w:left w:val="single" w:sz="6" w:space="6" w:color="C9D3DD"/>
        </w:pBdr>
      </w:pPr>
      <w:r>
        <w:rPr>
          <w:rFonts w:ascii="Consolas" w:hAnsi="Consolas" w:cs="Consolas"/>
          <w:color w:val="111111"/>
          <w:sz w:val="19"/>
        </w:rPr>
        <w:t>tinta = open("probe/hashuri.txt").readline().strip()</w:t>
      </w:r>
    </w:p>
    <w:p>
      <w:pPr>
        <w:spacing w:before="0" w:after="0" w:line="240" w:lineRule="auto"/>
        <w:ind w:left="227"/>
        <w:shd w:val="clear" w:color="auto" w:fill="F2F4F7"/>
        <w:pBdr>
          <w:left w:val="single" w:sz="6" w:space="6" w:color="C9D3DD"/>
        </w:pBdr>
      </w:pPr>
      <w:r>
        <w:rPr>
          <w:rFonts w:ascii="Consolas" w:hAnsi="Consolas" w:cs="Consolas"/>
          <w:color w:val="111111"/>
          <w:sz w:val="19"/>
        </w:rPr>
        <w:t>print(len(tinta))   # 32 md5 / 40 sha1 / 64 sha256</w:t>
      </w:r>
    </w:p>
    <w:p>
      <w:pPr>
        <w:spacing w:before="0" w:after="0" w:line="240" w:lineRule="auto"/>
        <w:ind w:left="227"/>
        <w:shd w:val="clear" w:color="auto" w:fill="F2F4F7"/>
        <w:pBdr>
          <w:left w:val="single" w:sz="6" w:space="6" w:color="C9D3DD"/>
        </w:pBdr>
      </w:pPr>
      <w:r>
        <w:rPr>
          <w:rFonts w:ascii="Consolas" w:hAnsi="Consolas" w:cs="Consolas"/>
          <w:color w:val="111111"/>
          <w:sz w:val="19"/>
        </w:rPr>
        <w:t>for cuv in open("probe/wordlist.txt", encoding="latin1"):</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cuv = cuv.strip()</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hashlib.md5(cuv.encode()).hexdigest()</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       == tinta: print("gasit:", cuv); break</w:t>
      </w:r>
    </w:p>
    <w:p>
      <w:pPr>
        <w:spacing w:after="120"/>
      </w:pPr>
      <w:r>
        <w:rPr>
          <w:b/>
          <w:sz w:val="21"/>
        </w:rPr>
        <w:t xml:space="preserve">De observat. </w:t>
      </w:r>
      <w:r>
        <w:rPr>
          <w:b w:val="0"/>
          <w:sz w:val="21"/>
        </w:rPr>
        <w:t>Nu „decriptezi" hash-ul: hashuiești fiecare cuvânt și compari. Lungimea îți spune ce algoritm să folosești.</w:t>
      </w:r>
    </w:p>
    <w:p>
      <w:pPr>
        <w:pStyle w:val="Heading2"/>
        <w:spacing w:before="200" w:after="80"/>
      </w:pPr>
      <w:r>
        <w:rPr>
          <w:rFonts w:ascii="Calibri" w:hAnsi="Calibri"/>
          <w:b/>
          <w:color w:val="1F4E79"/>
          <w:sz w:val="25"/>
        </w:rPr>
        <w:t xml:space="preserve">A7. argparse, fișa JSON și un test   </w:t>
      </w:r>
      <w:r>
        <w:rPr>
          <w:rFonts w:ascii="Calibri" w:hAnsi="Calibri"/>
          <w:b w:val="0"/>
          <w:color w:val="595959"/>
          <w:sz w:val="20"/>
        </w:rPr>
        <w:t>(16 min)</w:t>
      </w:r>
    </w:p>
    <w:p>
      <w:pPr>
        <w:spacing w:after="120"/>
      </w:pPr>
      <w:r>
        <w:rPr>
          <w:b w:val="0"/>
          <w:i w:val="0"/>
          <w:sz w:val="21"/>
        </w:rPr>
        <w:t>Leagă totul într-o unealtă comandată din afară, salvează rezultatul ca fișă, și scrie un test.</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argparse, json</w:t>
      </w:r>
    </w:p>
    <w:p>
      <w:pPr>
        <w:spacing w:before="0" w:after="0" w:line="240" w:lineRule="auto"/>
        <w:ind w:left="227"/>
        <w:shd w:val="clear" w:color="auto" w:fill="F2F4F7"/>
        <w:pBdr>
          <w:left w:val="single" w:sz="6" w:space="6" w:color="C9D3DD"/>
        </w:pBdr>
      </w:pPr>
      <w:r>
        <w:rPr>
          <w:rFonts w:ascii="Consolas" w:hAnsi="Consolas" w:cs="Consolas"/>
          <w:color w:val="111111"/>
          <w:sz w:val="19"/>
        </w:rPr>
        <w:t>p = argparse.ArgumentParser()</w:t>
      </w:r>
    </w:p>
    <w:p>
      <w:pPr>
        <w:spacing w:before="0" w:after="0" w:line="240" w:lineRule="auto"/>
        <w:ind w:left="227"/>
        <w:shd w:val="clear" w:color="auto" w:fill="F2F4F7"/>
        <w:pBdr>
          <w:left w:val="single" w:sz="6" w:space="6" w:color="C9D3DD"/>
        </w:pBdr>
      </w:pPr>
      <w:r>
        <w:rPr>
          <w:rFonts w:ascii="Consolas" w:hAnsi="Consolas" w:cs="Consolas"/>
          <w:color w:val="111111"/>
          <w:sz w:val="19"/>
        </w:rPr>
        <w:t>p.add_argument("intrare")          # sir sau cale</w:t>
      </w:r>
    </w:p>
    <w:p>
      <w:pPr>
        <w:spacing w:before="0" w:after="0" w:line="240" w:lineRule="auto"/>
        <w:ind w:left="227"/>
        <w:shd w:val="clear" w:color="auto" w:fill="F2F4F7"/>
        <w:pBdr>
          <w:left w:val="single" w:sz="6" w:space="6" w:color="C9D3DD"/>
        </w:pBdr>
      </w:pPr>
      <w:r>
        <w:rPr>
          <w:rFonts w:ascii="Consolas" w:hAnsi="Consolas" w:cs="Consolas"/>
          <w:color w:val="111111"/>
          <w:sz w:val="19"/>
        </w:rPr>
        <w:t>p.add_argument("--fisier", action="store_true")</w:t>
      </w:r>
    </w:p>
    <w:p>
      <w:pPr>
        <w:spacing w:before="0" w:after="0" w:line="240" w:lineRule="auto"/>
        <w:ind w:left="227"/>
        <w:shd w:val="clear" w:color="auto" w:fill="F2F4F7"/>
        <w:pBdr>
          <w:left w:val="single" w:sz="6" w:space="6" w:color="C9D3DD"/>
        </w:pBdr>
      </w:pPr>
      <w:r>
        <w:rPr>
          <w:rFonts w:ascii="Consolas" w:hAnsi="Consolas" w:cs="Consolas"/>
          <w:color w:val="111111"/>
          <w:sz w:val="19"/>
        </w:rPr>
        <w:t>a = p.parse_args()</w:t>
      </w:r>
    </w:p>
    <w:p>
      <w:pPr>
        <w:spacing w:before="0" w:after="0" w:line="240" w:lineRule="auto"/>
        <w:ind w:left="227"/>
        <w:shd w:val="clear" w:color="auto" w:fill="F2F4F7"/>
        <w:pBdr>
          <w:left w:val="single" w:sz="6" w:space="6" w:color="C9D3DD"/>
        </w:pBdr>
      </w:pPr>
      <w:r>
        <w:rPr>
          <w:rFonts w:ascii="Consolas" w:hAnsi="Consolas" w:cs="Consolas"/>
          <w:color w:val="111111"/>
          <w:sz w:val="19"/>
        </w:rPr>
        <w:t># TODO: daca a.fisier, citeste octetii din cale;</w:t>
      </w:r>
    </w:p>
    <w:p>
      <w:pPr>
        <w:spacing w:before="0" w:after="0" w:line="240" w:lineRule="auto"/>
        <w:ind w:left="227"/>
        <w:shd w:val="clear" w:color="auto" w:fill="F2F4F7"/>
        <w:pBdr>
          <w:left w:val="single" w:sz="6" w:space="6" w:color="C9D3DD"/>
        </w:pBdr>
      </w:pPr>
      <w:r>
        <w:rPr>
          <w:rFonts w:ascii="Consolas" w:hAnsi="Consolas" w:cs="Consolas"/>
          <w:color w:val="111111"/>
          <w:sz w:val="19"/>
        </w:rPr>
        <w:t>#       altfel trateaza intrarea ca sir</w:t>
      </w:r>
    </w:p>
    <w:p>
      <w:pPr>
        <w:spacing w:before="0" w:after="0" w:line="240" w:lineRule="auto"/>
        <w:ind w:left="227"/>
        <w:shd w:val="clear" w:color="auto" w:fill="F2F4F7"/>
        <w:pBdr>
          <w:left w:val="single" w:sz="6" w:space="6" w:color="C9D3DD"/>
        </w:pBdr>
      </w:pPr>
      <w:r>
        <w:rPr>
          <w:rFonts w:ascii="Consolas" w:hAnsi="Consolas" w:cs="Consolas"/>
          <w:color w:val="111111"/>
          <w:sz w:val="19"/>
        </w:rPr>
        <w:t># TODO: salveaza {strat, rezultat} in</w:t>
      </w:r>
    </w:p>
    <w:p>
      <w:pPr>
        <w:spacing w:before="0" w:after="120" w:line="240" w:lineRule="auto"/>
        <w:ind w:left="227"/>
        <w:shd w:val="clear" w:color="auto" w:fill="F2F4F7"/>
        <w:pBdr>
          <w:left w:val="single" w:sz="6" w:space="6" w:color="C9D3DD"/>
        </w:pBdr>
      </w:pPr>
      <w:r>
        <w:rPr>
          <w:rFonts w:ascii="Consolas" w:hAnsi="Consolas" w:cs="Consolas"/>
          <w:color w:val="111111"/>
          <w:sz w:val="19"/>
        </w:rPr>
        <w:t>#       arsenal/forensics/fisa.json</w:t>
      </w:r>
    </w:p>
    <w:p>
      <w:pPr>
        <w:spacing w:after="120"/>
      </w:pPr>
      <w:r>
        <w:rPr>
          <w:b w:val="0"/>
          <w:i w:val="0"/>
          <w:sz w:val="21"/>
        </w:rPr>
        <w:t>Un test scurt care ține decoderul cinstit:</w:t>
      </w:r>
    </w:p>
    <w:p>
      <w:pPr>
        <w:spacing w:before="120" w:after="0" w:line="240" w:lineRule="auto"/>
        <w:ind w:left="227"/>
        <w:shd w:val="clear" w:color="auto" w:fill="F2F4F7"/>
        <w:pBdr>
          <w:left w:val="single" w:sz="6" w:space="6" w:color="C9D3DD"/>
        </w:pBdr>
      </w:pPr>
      <w:r>
        <w:rPr>
          <w:rFonts w:ascii="Consolas" w:hAnsi="Consolas" w:cs="Consolas"/>
          <w:color w:val="111111"/>
          <w:sz w:val="19"/>
        </w:rPr>
        <w:t># teste/test_decode.py</w:t>
      </w:r>
    </w:p>
    <w:p>
      <w:pPr>
        <w:spacing w:before="0" w:after="0" w:line="240" w:lineRule="auto"/>
        <w:ind w:left="227"/>
        <w:shd w:val="clear" w:color="auto" w:fill="F2F4F7"/>
        <w:pBdr>
          <w:left w:val="single" w:sz="6" w:space="6" w:color="C9D3DD"/>
        </w:pBdr>
      </w:pPr>
      <w:r>
        <w:rPr>
          <w:rFonts w:ascii="Consolas" w:hAnsi="Consolas" w:cs="Consolas"/>
          <w:color w:val="111111"/>
          <w:sz w:val="19"/>
        </w:rPr>
        <w:t>from arsenal.forensics.decode import desfa</w:t>
      </w:r>
    </w:p>
    <w:p>
      <w:pPr>
        <w:spacing w:before="0" w:after="0" w:line="240" w:lineRule="auto"/>
        <w:ind w:left="227"/>
        <w:shd w:val="clear" w:color="auto" w:fill="F2F4F7"/>
        <w:pBdr>
          <w:left w:val="single" w:sz="6" w:space="6" w:color="C9D3DD"/>
        </w:pBdr>
      </w:pPr>
      <w:r>
        <w:rPr>
          <w:rFonts w:ascii="Consolas" w:hAnsi="Consolas" w:cs="Consolas"/>
          <w:color w:val="111111"/>
          <w:sz w:val="19"/>
        </w:rPr>
        <w:t>def test_base64():</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strat, b = desfa("U2FsdXQ=")</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assert strat == "base64"</w:t>
      </w:r>
    </w:p>
    <w:p>
      <w:pPr>
        <w:spacing w:before="0" w:after="120" w:line="240" w:lineRule="auto"/>
        <w:ind w:left="227"/>
        <w:shd w:val="clear" w:color="auto" w:fill="F2F4F7"/>
        <w:pBdr>
          <w:left w:val="single" w:sz="6" w:space="6" w:color="C9D3DD"/>
        </w:pBdr>
      </w:pPr>
      <w:r>
        <w:rPr>
          <w:rFonts w:ascii="Consolas" w:hAnsi="Consolas" w:cs="Consolas"/>
          <w:color w:val="111111"/>
          <w:sz w:val="19"/>
        </w:rPr>
        <w:t xml:space="preserve">    assert b == b"Salut"</w:t>
      </w:r>
    </w:p>
    <w:p>
      <w:pPr>
        <w:spacing w:after="120"/>
      </w:pPr>
      <w:r>
        <w:rPr>
          <w:b/>
          <w:sz w:val="21"/>
        </w:rPr>
        <w:t xml:space="preserve">Predai: </w:t>
      </w:r>
      <w:r>
        <w:rPr>
          <w:rFonts w:ascii="Consolas" w:hAnsi="Consolas" w:cs="Consolas"/>
          <w:b w:val="0"/>
          <w:sz w:val="19"/>
        </w:rPr>
        <w:t>decode.py</w:t>
      </w:r>
      <w:r>
        <w:rPr>
          <w:b w:val="0"/>
          <w:sz w:val="21"/>
        </w:rPr>
        <w:t xml:space="preserve">, </w:t>
      </w:r>
      <w:r>
        <w:rPr>
          <w:rFonts w:ascii="Consolas" w:hAnsi="Consolas" w:cs="Consolas"/>
          <w:b w:val="0"/>
          <w:sz w:val="19"/>
        </w:rPr>
        <w:t>fisa.json</w:t>
      </w:r>
      <w:r>
        <w:rPr>
          <w:b w:val="0"/>
          <w:sz w:val="21"/>
        </w:rPr>
        <w:t xml:space="preserve">, </w:t>
      </w:r>
      <w:r>
        <w:rPr>
          <w:rFonts w:ascii="Consolas" w:hAnsi="Consolas" w:cs="Consolas"/>
          <w:b w:val="0"/>
          <w:sz w:val="19"/>
        </w:rPr>
        <w:t>teste/test_decode.py</w:t>
      </w:r>
      <w:r>
        <w:rPr>
          <w:b w:val="0"/>
          <w:sz w:val="21"/>
        </w:rPr>
        <w:t xml:space="preserve">, plus în </w:t>
      </w:r>
      <w:r>
        <w:rPr>
          <w:rFonts w:ascii="Consolas" w:hAnsi="Consolas" w:cs="Consolas"/>
          <w:b w:val="0"/>
          <w:sz w:val="19"/>
        </w:rPr>
        <w:t>raport.md</w:t>
      </w:r>
      <w:r>
        <w:rPr>
          <w:b w:val="0"/>
          <w:sz w:val="21"/>
        </w:rPr>
        <w:t>: ce ascundea mesajul cu straturi, ce cheie XOR ai găsit și ce parolă ai spart.</w:t>
      </w:r>
    </w:p>
    <w:p>
      <w:pPr>
        <w:spacing w:before="160" w:after="120"/>
        <w:ind w:left="113"/>
        <w:shd w:val="clear" w:color="auto" w:fill="1F4E79"/>
      </w:pPr>
      <w:r>
        <w:rPr>
          <w:b/>
          <w:color w:val="FFFFFF"/>
          <w:sz w:val="22"/>
        </w:rPr>
        <w:t>LUCRAREA B (extindere). Forensics pe fișiere și un mesaj ascuns</w:t>
      </w:r>
    </w:p>
    <w:p>
      <w:pPr>
        <w:spacing w:after="120"/>
      </w:pPr>
      <w:r>
        <w:rPr>
          <w:b w:val="0"/>
          <w:i w:val="0"/>
          <w:sz w:val="21"/>
        </w:rPr>
        <w:t>Obiectiv: citești ce spun fișierele despre ele (semnătură, text, metadate), extragi un fișier ascuns, apoi ascunzi și dezvălui un mesaj prin steganografie LSB. Se lucrează pe fișierele din probe/.</w:t>
      </w:r>
    </w:p>
    <w:p>
      <w:pPr>
        <w:pStyle w:val="Heading2"/>
        <w:spacing w:before="200" w:after="80"/>
      </w:pPr>
      <w:r>
        <w:rPr>
          <w:rFonts w:ascii="Calibri" w:hAnsi="Calibri"/>
          <w:b/>
          <w:color w:val="1F4E79"/>
          <w:sz w:val="25"/>
        </w:rPr>
        <w:t xml:space="preserve">B1. Magic bytes: tipul real, nu extensia   </w:t>
      </w:r>
      <w:r>
        <w:rPr>
          <w:rFonts w:ascii="Calibri" w:hAnsi="Calibri"/>
          <w:b w:val="0"/>
          <w:color w:val="595959"/>
          <w:sz w:val="20"/>
        </w:rPr>
        <w:t>(12 min)</w:t>
      </w:r>
    </w:p>
    <w:p>
      <w:pPr>
        <w:spacing w:after="120"/>
      </w:pPr>
      <w:r>
        <w:rPr>
          <w:b w:val="0"/>
          <w:i w:val="0"/>
          <w:sz w:val="21"/>
        </w:rPr>
        <w:t>Deschide un fișier în mod binar și citește-i primii octeți. Compară-i cu semnăturile cunoscute.</w:t>
      </w:r>
    </w:p>
    <w:p>
      <w:pPr>
        <w:spacing w:before="120" w:after="0" w:line="240" w:lineRule="auto"/>
        <w:ind w:left="227"/>
        <w:shd w:val="clear" w:color="auto" w:fill="F2F4F7"/>
        <w:pBdr>
          <w:left w:val="single" w:sz="6" w:space="6" w:color="C9D3DD"/>
        </w:pBdr>
      </w:pPr>
      <w:r>
        <w:rPr>
          <w:rFonts w:ascii="Consolas" w:hAnsi="Consolas" w:cs="Consolas"/>
          <w:color w:val="111111"/>
          <w:sz w:val="19"/>
        </w:rPr>
        <w:t>def tip_real(cale):</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cap = open(cale, "rb").read(8)</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daca cap incepe cu b"%PDF" -&gt; "pdf"</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b"\x89PNG" -&gt; "png" ; b"\xff\xd8" -&gt; "jpeg"</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b"PK\x03\x04" -&gt; "zip/docx"</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return cap.hex()</w:t>
      </w:r>
    </w:p>
    <w:p>
      <w:pPr>
        <w:spacing w:before="0" w:after="120" w:line="240" w:lineRule="auto"/>
        <w:ind w:left="227"/>
        <w:shd w:val="clear" w:color="auto" w:fill="F2F4F7"/>
        <w:pBdr>
          <w:left w:val="single" w:sz="6" w:space="6" w:color="C9D3DD"/>
        </w:pBdr>
      </w:pPr>
      <w:r>
        <w:rPr>
          <w:rFonts w:ascii="Consolas" w:hAnsi="Consolas" w:cs="Consolas"/>
          <w:color w:val="111111"/>
          <w:sz w:val="19"/>
        </w:rPr>
        <w:t>print(tip_real("probe/foto.jpg"))</w:t>
      </w:r>
    </w:p>
    <w:p>
      <w:pPr>
        <w:spacing w:after="120"/>
      </w:pPr>
      <w:r>
        <w:rPr>
          <w:b/>
          <w:sz w:val="21"/>
        </w:rPr>
        <w:t xml:space="preserve">De observat. </w:t>
      </w:r>
      <w:r>
        <w:rPr>
          <w:b w:val="0"/>
          <w:sz w:val="21"/>
        </w:rPr>
        <w:t xml:space="preserve">Modul </w:t>
      </w:r>
      <w:r>
        <w:rPr>
          <w:rFonts w:ascii="Consolas" w:hAnsi="Consolas" w:cs="Consolas"/>
          <w:b w:val="0"/>
          <w:sz w:val="19"/>
        </w:rPr>
        <w:t>"rb"</w:t>
      </w:r>
      <w:r>
        <w:rPr>
          <w:b w:val="0"/>
          <w:sz w:val="21"/>
        </w:rPr>
        <w:t xml:space="preserve"> nu e opțional pentru fișiere binare: fără el, octeții se pot altera.</w:t>
      </w:r>
    </w:p>
    <w:p>
      <w:pPr>
        <w:pStyle w:val="Heading2"/>
        <w:spacing w:before="200" w:after="80"/>
      </w:pPr>
      <w:r>
        <w:rPr>
          <w:rFonts w:ascii="Calibri" w:hAnsi="Calibri"/>
          <w:b/>
          <w:color w:val="1F4E79"/>
          <w:sz w:val="25"/>
        </w:rPr>
        <w:t xml:space="preserve">B2. strings: textul citibil dintr-un binar   </w:t>
      </w:r>
      <w:r>
        <w:rPr>
          <w:rFonts w:ascii="Calibri" w:hAnsi="Calibri"/>
          <w:b w:val="0"/>
          <w:color w:val="595959"/>
          <w:sz w:val="20"/>
        </w:rPr>
        <w:t>(12 min)</w:t>
      </w:r>
    </w:p>
    <w:p>
      <w:pPr>
        <w:spacing w:after="120"/>
      </w:pPr>
      <w:r>
        <w:rPr>
          <w:b w:val="0"/>
          <w:i w:val="0"/>
          <w:sz w:val="21"/>
        </w:rPr>
        <w:t>Scoate secvențele de caractere imprimabile dintr-un fișier, cu un regex pe octeți.</w:t>
      </w:r>
    </w:p>
    <w:p>
      <w:pPr>
        <w:spacing w:before="120" w:after="0" w:line="240" w:lineRule="auto"/>
        <w:ind w:left="227"/>
        <w:shd w:val="clear" w:color="auto" w:fill="F2F4F7"/>
        <w:pBdr>
          <w:left w:val="single" w:sz="6" w:space="6" w:color="C9D3DD"/>
        </w:pBdr>
      </w:pPr>
      <w:r>
        <w:rPr>
          <w:rFonts w:ascii="Consolas" w:hAnsi="Consolas" w:cs="Consolas"/>
          <w:color w:val="111111"/>
          <w:sz w:val="19"/>
        </w:rPr>
        <w:t>import re</w:t>
      </w:r>
    </w:p>
    <w:p>
      <w:pPr>
        <w:spacing w:before="0" w:after="0" w:line="240" w:lineRule="auto"/>
        <w:ind w:left="227"/>
        <w:shd w:val="clear" w:color="auto" w:fill="F2F4F7"/>
        <w:pBdr>
          <w:left w:val="single" w:sz="6" w:space="6" w:color="C9D3DD"/>
        </w:pBdr>
      </w:pPr>
      <w:r>
        <w:rPr>
          <w:rFonts w:ascii="Consolas" w:hAnsi="Consolas" w:cs="Consolas"/>
          <w:color w:val="111111"/>
          <w:sz w:val="19"/>
        </w:rPr>
        <w:t>date = open("probe/ascuns.png", "rb").read()</w:t>
      </w:r>
    </w:p>
    <w:p>
      <w:pPr>
        <w:spacing w:before="0" w:after="0" w:line="240" w:lineRule="auto"/>
        <w:ind w:left="227"/>
        <w:shd w:val="clear" w:color="auto" w:fill="F2F4F7"/>
        <w:pBdr>
          <w:left w:val="single" w:sz="6" w:space="6" w:color="C9D3DD"/>
        </w:pBdr>
      </w:pPr>
      <w:r>
        <w:rPr>
          <w:rFonts w:ascii="Consolas" w:hAnsi="Consolas" w:cs="Consolas"/>
          <w:color w:val="111111"/>
          <w:sz w:val="19"/>
        </w:rPr>
        <w:t># TODO: for m in re.findall(rb"[ -~]{4,}", date):</w:t>
      </w:r>
    </w:p>
    <w:p>
      <w:pPr>
        <w:spacing w:before="0" w:after="0" w:line="240" w:lineRule="auto"/>
        <w:ind w:left="227"/>
        <w:shd w:val="clear" w:color="auto" w:fill="F2F4F7"/>
        <w:pBdr>
          <w:left w:val="single" w:sz="6" w:space="6" w:color="C9D3DD"/>
        </w:pBdr>
      </w:pPr>
      <w:r>
        <w:rPr>
          <w:rFonts w:ascii="Consolas" w:hAnsi="Consolas" w:cs="Consolas"/>
          <w:color w:val="111111"/>
          <w:sz w:val="19"/>
        </w:rPr>
        <w:t>#           print(m.decode())</w:t>
      </w:r>
    </w:p>
    <w:p>
      <w:pPr>
        <w:spacing w:before="0" w:after="120" w:line="240" w:lineRule="auto"/>
        <w:ind w:left="227"/>
        <w:shd w:val="clear" w:color="auto" w:fill="F2F4F7"/>
        <w:pBdr>
          <w:left w:val="single" w:sz="6" w:space="6" w:color="C9D3DD"/>
        </w:pBdr>
      </w:pPr>
      <w:r>
        <w:rPr>
          <w:rFonts w:ascii="Consolas" w:hAnsi="Consolas" w:cs="Consolas"/>
          <w:color w:val="111111"/>
          <w:sz w:val="19"/>
        </w:rPr>
        <w:t># cauta un indiciu: o cale, un mesaj, un nume de fisier</w:t>
      </w:r>
    </w:p>
    <w:p>
      <w:pPr>
        <w:pStyle w:val="Heading2"/>
        <w:spacing w:before="200" w:after="80"/>
      </w:pPr>
      <w:r>
        <w:rPr>
          <w:rFonts w:ascii="Calibri" w:hAnsi="Calibri"/>
          <w:b/>
          <w:color w:val="1F4E79"/>
          <w:sz w:val="25"/>
        </w:rPr>
        <w:t xml:space="preserve">B3. Metadate EXIF și GPS din poză   </w:t>
      </w:r>
      <w:r>
        <w:rPr>
          <w:rFonts w:ascii="Calibri" w:hAnsi="Calibri"/>
          <w:b w:val="0"/>
          <w:color w:val="595959"/>
          <w:sz w:val="20"/>
        </w:rPr>
        <w:t>(16 min)</w:t>
      </w:r>
    </w:p>
    <w:p>
      <w:pPr>
        <w:spacing w:after="120"/>
      </w:pPr>
      <w:r>
        <w:rPr>
          <w:b w:val="0"/>
          <w:i w:val="0"/>
          <w:sz w:val="21"/>
        </w:rPr>
        <w:t>Citește blocul EXIF din probe/foto.jpg și scoate coordonatele GPS. Convertește-le în grade zecimale.</w:t>
      </w:r>
    </w:p>
    <w:p>
      <w:pPr>
        <w:spacing w:before="120" w:after="0" w:line="240" w:lineRule="auto"/>
        <w:ind w:left="227"/>
        <w:shd w:val="clear" w:color="auto" w:fill="F2F4F7"/>
        <w:pBdr>
          <w:left w:val="single" w:sz="6" w:space="6" w:color="C9D3DD"/>
        </w:pBdr>
      </w:pPr>
      <w:r>
        <w:rPr>
          <w:rFonts w:ascii="Consolas" w:hAnsi="Consolas" w:cs="Consolas"/>
          <w:color w:val="111111"/>
          <w:sz w:val="19"/>
        </w:rPr>
        <w:t>from PIL import Image</w:t>
      </w:r>
    </w:p>
    <w:p>
      <w:pPr>
        <w:spacing w:before="0" w:after="0" w:line="240" w:lineRule="auto"/>
        <w:ind w:left="227"/>
        <w:shd w:val="clear" w:color="auto" w:fill="F2F4F7"/>
        <w:pBdr>
          <w:left w:val="single" w:sz="6" w:space="6" w:color="C9D3DD"/>
        </w:pBdr>
      </w:pPr>
      <w:r>
        <w:rPr>
          <w:rFonts w:ascii="Consolas" w:hAnsi="Consolas" w:cs="Consolas"/>
          <w:color w:val="111111"/>
          <w:sz w:val="19"/>
        </w:rPr>
        <w:t>from PIL.ExifTags import TAGS</w:t>
      </w:r>
    </w:p>
    <w:p>
      <w:pPr>
        <w:spacing w:before="0" w:after="0" w:line="240" w:lineRule="auto"/>
        <w:ind w:left="227"/>
        <w:shd w:val="clear" w:color="auto" w:fill="F2F4F7"/>
        <w:pBdr>
          <w:left w:val="single" w:sz="6" w:space="6" w:color="C9D3DD"/>
        </w:pBdr>
      </w:pPr>
      <w:r>
        <w:rPr>
          <w:rFonts w:ascii="Consolas" w:hAnsi="Consolas" w:cs="Consolas"/>
          <w:color w:val="111111"/>
          <w:sz w:val="19"/>
        </w:rPr>
        <w:t>exif = Image.open("probe/foto.jpg")._getexif() or {}</w:t>
      </w:r>
    </w:p>
    <w:p>
      <w:pPr>
        <w:spacing w:before="0" w:after="0" w:line="240" w:lineRule="auto"/>
        <w:ind w:left="227"/>
        <w:shd w:val="clear" w:color="auto" w:fill="F2F4F7"/>
        <w:pBdr>
          <w:left w:val="single" w:sz="6" w:space="6" w:color="C9D3DD"/>
        </w:pBdr>
      </w:pPr>
      <w:r>
        <w:rPr>
          <w:rFonts w:ascii="Consolas" w:hAnsi="Consolas" w:cs="Consolas"/>
          <w:color w:val="111111"/>
          <w:sz w:val="19"/>
        </w:rPr>
        <w:t>for id, val in exif.items():</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print(TAGS.get(id, id), "=", val)</w:t>
      </w:r>
    </w:p>
    <w:p>
      <w:pPr>
        <w:spacing w:before="0" w:after="0" w:line="240" w:lineRule="auto"/>
        <w:ind w:left="227"/>
        <w:shd w:val="clear" w:color="auto" w:fill="F2F4F7"/>
        <w:pBdr>
          <w:left w:val="single" w:sz="6" w:space="6" w:color="C9D3DD"/>
        </w:pBdr>
      </w:pPr>
      <w:r>
        <w:rPr>
          <w:rFonts w:ascii="Consolas" w:hAnsi="Consolas" w:cs="Consolas"/>
          <w:color w:val="111111"/>
          <w:sz w:val="19"/>
        </w:rPr>
        <w:t># TODO: ia blocul GPS (tag 34853) si tipareste</w:t>
      </w:r>
    </w:p>
    <w:p>
      <w:pPr>
        <w:spacing w:before="0" w:after="120" w:line="240" w:lineRule="auto"/>
        <w:ind w:left="227"/>
        <w:shd w:val="clear" w:color="auto" w:fill="F2F4F7"/>
        <w:pBdr>
          <w:left w:val="single" w:sz="6" w:space="6" w:color="C9D3DD"/>
        </w:pBdr>
      </w:pPr>
      <w:r>
        <w:rPr>
          <w:rFonts w:ascii="Consolas" w:hAnsi="Consolas" w:cs="Consolas"/>
          <w:color w:val="111111"/>
          <w:sz w:val="19"/>
        </w:rPr>
        <w:t>#       latitudinea si longitudinea</w:t>
      </w:r>
    </w:p>
    <w:p>
      <w:pPr>
        <w:spacing w:after="120"/>
      </w:pPr>
      <w:r>
        <w:rPr>
          <w:b/>
          <w:sz w:val="21"/>
        </w:rPr>
        <w:t xml:space="preserve">De observat. </w:t>
      </w:r>
      <w:r>
        <w:rPr>
          <w:b w:val="0"/>
          <w:sz w:val="21"/>
        </w:rPr>
        <w:t>Coordonatele vin ca (grade, minute, secunde) plus emisfera. Le poți pune pe o hartă: de aici valoarea lor pentru OSINT, și motivul să ștergi EXIF înainte de a publica.</w:t>
      </w:r>
    </w:p>
    <w:p>
      <w:pPr>
        <w:pStyle w:val="Heading2"/>
        <w:spacing w:before="200" w:after="80"/>
      </w:pPr>
      <w:r>
        <w:rPr>
          <w:rFonts w:ascii="Calibri" w:hAnsi="Calibri"/>
          <w:b/>
          <w:color w:val="1F4E79"/>
          <w:sz w:val="25"/>
        </w:rPr>
        <w:t xml:space="preserve">B4. File carving: scoți fișierul ascuns   </w:t>
      </w:r>
      <w:r>
        <w:rPr>
          <w:rFonts w:ascii="Calibri" w:hAnsi="Calibri"/>
          <w:b w:val="0"/>
          <w:color w:val="595959"/>
          <w:sz w:val="20"/>
        </w:rPr>
        <w:t>(14 min)</w:t>
      </w:r>
    </w:p>
    <w:p>
      <w:pPr>
        <w:spacing w:after="120"/>
      </w:pPr>
      <w:r>
        <w:rPr>
          <w:b w:val="0"/>
          <w:i w:val="0"/>
          <w:sz w:val="21"/>
        </w:rPr>
        <w:t>probe/ascuns.png are o arhivă ZIP lipită la coadă. Găsește-i semnătura și salveaz-o separat.</w:t>
      </w:r>
    </w:p>
    <w:p>
      <w:pPr>
        <w:spacing w:before="120" w:after="0" w:line="240" w:lineRule="auto"/>
        <w:ind w:left="227"/>
        <w:shd w:val="clear" w:color="auto" w:fill="F2F4F7"/>
        <w:pBdr>
          <w:left w:val="single" w:sz="6" w:space="6" w:color="C9D3DD"/>
        </w:pBdr>
      </w:pPr>
      <w:r>
        <w:rPr>
          <w:rFonts w:ascii="Consolas" w:hAnsi="Consolas" w:cs="Consolas"/>
          <w:color w:val="111111"/>
          <w:sz w:val="19"/>
        </w:rPr>
        <w:t>date = open("probe/ascuns.png", "rb").read()</w:t>
      </w:r>
    </w:p>
    <w:p>
      <w:pPr>
        <w:spacing w:before="0" w:after="0" w:line="240" w:lineRule="auto"/>
        <w:ind w:left="227"/>
        <w:shd w:val="clear" w:color="auto" w:fill="F2F4F7"/>
        <w:pBdr>
          <w:left w:val="single" w:sz="6" w:space="6" w:color="C9D3DD"/>
        </w:pBdr>
      </w:pPr>
      <w:r>
        <w:rPr>
          <w:rFonts w:ascii="Consolas" w:hAnsi="Consolas" w:cs="Consolas"/>
          <w:color w:val="111111"/>
          <w:sz w:val="19"/>
        </w:rPr>
        <w:t>i = date.find(b"PK\x03\x04")</w:t>
      </w:r>
    </w:p>
    <w:p>
      <w:pPr>
        <w:spacing w:before="0" w:after="0" w:line="240" w:lineRule="auto"/>
        <w:ind w:left="227"/>
        <w:shd w:val="clear" w:color="auto" w:fill="F2F4F7"/>
        <w:pBdr>
          <w:left w:val="single" w:sz="6" w:space="6" w:color="C9D3DD"/>
        </w:pBdr>
      </w:pPr>
      <w:r>
        <w:rPr>
          <w:rFonts w:ascii="Consolas" w:hAnsi="Consolas" w:cs="Consolas"/>
          <w:color w:val="111111"/>
          <w:sz w:val="19"/>
        </w:rPr>
        <w:t># TODO: daca i != -1:</w:t>
      </w:r>
    </w:p>
    <w:p>
      <w:pPr>
        <w:spacing w:before="0" w:after="0" w:line="240" w:lineRule="auto"/>
        <w:ind w:left="227"/>
        <w:shd w:val="clear" w:color="auto" w:fill="F2F4F7"/>
        <w:pBdr>
          <w:left w:val="single" w:sz="6" w:space="6" w:color="C9D3DD"/>
        </w:pBdr>
      </w:pPr>
      <w:r>
        <w:rPr>
          <w:rFonts w:ascii="Consolas" w:hAnsi="Consolas" w:cs="Consolas"/>
          <w:color w:val="111111"/>
          <w:sz w:val="19"/>
        </w:rPr>
        <w:t>#   open("gasit.zip","wb").write(date[i:])</w:t>
      </w:r>
    </w:p>
    <w:p>
      <w:pPr>
        <w:spacing w:before="0" w:after="0" w:line="240" w:lineRule="auto"/>
        <w:ind w:left="227"/>
        <w:shd w:val="clear" w:color="auto" w:fill="F2F4F7"/>
        <w:pBdr>
          <w:left w:val="single" w:sz="6" w:space="6" w:color="C9D3DD"/>
        </w:pBdr>
      </w:pPr>
      <w:r>
        <w:rPr>
          <w:rFonts w:ascii="Consolas" w:hAnsi="Consolas" w:cs="Consolas"/>
          <w:color w:val="111111"/>
          <w:sz w:val="19"/>
        </w:rPr>
        <w:t>#   print("arhiva extrasa de la octetul", i)</w:t>
      </w:r>
    </w:p>
    <w:p>
      <w:pPr>
        <w:spacing w:before="0" w:after="120" w:line="240" w:lineRule="auto"/>
        <w:ind w:left="227"/>
        <w:shd w:val="clear" w:color="auto" w:fill="F2F4F7"/>
        <w:pBdr>
          <w:left w:val="single" w:sz="6" w:space="6" w:color="C9D3DD"/>
        </w:pBdr>
      </w:pPr>
      <w:r>
        <w:rPr>
          <w:rFonts w:ascii="Consolas" w:hAnsi="Consolas" w:cs="Consolas"/>
          <w:color w:val="111111"/>
          <w:sz w:val="19"/>
        </w:rPr>
        <w:t># apoi dezarhiveaza si vezi ce era inauntru</w:t>
      </w:r>
    </w:p>
    <w:p>
      <w:pPr>
        <w:pStyle w:val="Heading2"/>
        <w:spacing w:before="200" w:after="80"/>
      </w:pPr>
      <w:r>
        <w:rPr>
          <w:rFonts w:ascii="Calibri" w:hAnsi="Calibri"/>
          <w:b/>
          <w:color w:val="1F4E79"/>
          <w:sz w:val="25"/>
        </w:rPr>
        <w:t xml:space="preserve">B5. Ascunzi un mesaj prin LSB   </w:t>
      </w:r>
      <w:r>
        <w:rPr>
          <w:rFonts w:ascii="Calibri" w:hAnsi="Calibri"/>
          <w:b w:val="0"/>
          <w:color w:val="595959"/>
          <w:sz w:val="20"/>
        </w:rPr>
        <w:t>(16 min)</w:t>
      </w:r>
    </w:p>
    <w:p>
      <w:pPr>
        <w:spacing w:after="120"/>
      </w:pPr>
      <w:r>
        <w:rPr>
          <w:b w:val="0"/>
          <w:i w:val="0"/>
          <w:sz w:val="21"/>
        </w:rPr>
        <w:t>Scrie un mesaj în ultimii biți ai pixelilor dintr-o poză gazdă. Rezultatul arată identic cu originalul.</w:t>
      </w:r>
    </w:p>
    <w:p>
      <w:pPr>
        <w:spacing w:before="120" w:after="0" w:line="240" w:lineRule="auto"/>
        <w:ind w:left="227"/>
        <w:shd w:val="clear" w:color="auto" w:fill="F2F4F7"/>
        <w:pBdr>
          <w:left w:val="single" w:sz="6" w:space="6" w:color="C9D3DD"/>
        </w:pBdr>
      </w:pPr>
      <w:r>
        <w:rPr>
          <w:rFonts w:ascii="Consolas" w:hAnsi="Consolas" w:cs="Consolas"/>
          <w:color w:val="111111"/>
          <w:sz w:val="19"/>
        </w:rPr>
        <w:t>from PIL import Image</w:t>
      </w:r>
    </w:p>
    <w:p>
      <w:pPr>
        <w:spacing w:before="0" w:after="0" w:line="240" w:lineRule="auto"/>
        <w:ind w:left="227"/>
        <w:shd w:val="clear" w:color="auto" w:fill="F2F4F7"/>
        <w:pBdr>
          <w:left w:val="single" w:sz="6" w:space="6" w:color="C9D3DD"/>
        </w:pBdr>
      </w:pPr>
      <w:r>
        <w:rPr>
          <w:rFonts w:ascii="Consolas" w:hAnsi="Consolas" w:cs="Consolas"/>
          <w:color w:val="111111"/>
          <w:sz w:val="19"/>
        </w:rPr>
        <w:t>img = Image.open("probe/foto.jpg").convert("RGB")</w:t>
      </w:r>
    </w:p>
    <w:p>
      <w:pPr>
        <w:spacing w:before="0" w:after="0" w:line="240" w:lineRule="auto"/>
        <w:ind w:left="227"/>
        <w:shd w:val="clear" w:color="auto" w:fill="F2F4F7"/>
        <w:pBdr>
          <w:left w:val="single" w:sz="6" w:space="6" w:color="C9D3DD"/>
        </w:pBdr>
      </w:pPr>
      <w:r>
        <w:rPr>
          <w:rFonts w:ascii="Consolas" w:hAnsi="Consolas" w:cs="Consolas"/>
          <w:color w:val="111111"/>
          <w:sz w:val="19"/>
        </w:rPr>
        <w:t>px = list(img.getdata())</w:t>
      </w:r>
    </w:p>
    <w:p>
      <w:pPr>
        <w:spacing w:before="0" w:after="0" w:line="240" w:lineRule="auto"/>
        <w:ind w:left="227"/>
        <w:shd w:val="clear" w:color="auto" w:fill="F2F4F7"/>
        <w:pBdr>
          <w:left w:val="single" w:sz="6" w:space="6" w:color="C9D3DD"/>
        </w:pBdr>
      </w:pPr>
      <w:r>
        <w:rPr>
          <w:rFonts w:ascii="Consolas" w:hAnsi="Consolas" w:cs="Consolas"/>
          <w:color w:val="111111"/>
          <w:sz w:val="19"/>
        </w:rPr>
        <w:t>mesaj = b"FLAG{ascuns_in_pixeli}"</w:t>
      </w:r>
    </w:p>
    <w:p>
      <w:pPr>
        <w:spacing w:before="0" w:after="0" w:line="240" w:lineRule="auto"/>
        <w:ind w:left="227"/>
        <w:shd w:val="clear" w:color="auto" w:fill="F2F4F7"/>
        <w:pBdr>
          <w:left w:val="single" w:sz="6" w:space="6" w:color="C9D3DD"/>
        </w:pBdr>
      </w:pPr>
      <w:r>
        <w:rPr>
          <w:rFonts w:ascii="Consolas" w:hAnsi="Consolas" w:cs="Consolas"/>
          <w:color w:val="111111"/>
          <w:sz w:val="19"/>
        </w:rPr>
        <w:t>biti = "".join(f"{x:08b}" for x in mesaj)</w:t>
      </w:r>
    </w:p>
    <w:p>
      <w:pPr>
        <w:spacing w:before="0" w:after="0" w:line="240" w:lineRule="auto"/>
        <w:ind w:left="227"/>
        <w:shd w:val="clear" w:color="auto" w:fill="F2F4F7"/>
        <w:pBdr>
          <w:left w:val="single" w:sz="6" w:space="6" w:color="C9D3DD"/>
        </w:pBdr>
      </w:pPr>
      <w:r>
        <w:rPr>
          <w:rFonts w:ascii="Consolas" w:hAnsi="Consolas" w:cs="Consolas"/>
          <w:color w:val="111111"/>
          <w:sz w:val="19"/>
        </w:rPr>
        <w:t># TODO: pentru fiecare bit, ia un canal si pune</w:t>
      </w:r>
    </w:p>
    <w:p>
      <w:pPr>
        <w:spacing w:before="0" w:after="0" w:line="240" w:lineRule="auto"/>
        <w:ind w:left="227"/>
        <w:shd w:val="clear" w:color="auto" w:fill="F2F4F7"/>
        <w:pBdr>
          <w:left w:val="single" w:sz="6" w:space="6" w:color="C9D3DD"/>
        </w:pBdr>
      </w:pPr>
      <w:r>
        <w:rPr>
          <w:rFonts w:ascii="Consolas" w:hAnsi="Consolas" w:cs="Consolas"/>
          <w:color w:val="111111"/>
          <w:sz w:val="19"/>
        </w:rPr>
        <w:t>#   canal = (canal &amp; ~1) | int(bit)</w:t>
      </w:r>
    </w:p>
    <w:p>
      <w:pPr>
        <w:spacing w:before="0" w:after="120" w:line="240" w:lineRule="auto"/>
        <w:ind w:left="227"/>
        <w:shd w:val="clear" w:color="auto" w:fill="F2F4F7"/>
        <w:pBdr>
          <w:left w:val="single" w:sz="6" w:space="6" w:color="C9D3DD"/>
        </w:pBdr>
      </w:pPr>
      <w:r>
        <w:rPr>
          <w:rFonts w:ascii="Consolas" w:hAnsi="Consolas" w:cs="Consolas"/>
          <w:color w:val="111111"/>
          <w:sz w:val="19"/>
        </w:rPr>
        <w:t># TODO: img.putdata(px_nou); img.save("stego.png")</w:t>
      </w:r>
    </w:p>
    <w:p>
      <w:pPr>
        <w:spacing w:after="120"/>
      </w:pPr>
      <w:r>
        <w:rPr>
          <w:b/>
          <w:sz w:val="21"/>
        </w:rPr>
        <w:t xml:space="preserve">De observat. </w:t>
      </w:r>
      <w:r>
        <w:rPr>
          <w:b w:val="0"/>
          <w:sz w:val="21"/>
        </w:rPr>
        <w:t xml:space="preserve">Salvează în </w:t>
      </w:r>
      <w:r>
        <w:rPr>
          <w:rFonts w:ascii="Consolas" w:hAnsi="Consolas" w:cs="Consolas"/>
          <w:b w:val="0"/>
          <w:sz w:val="19"/>
        </w:rPr>
        <w:t>.png</w:t>
      </w:r>
      <w:r>
        <w:rPr>
          <w:b w:val="0"/>
          <w:sz w:val="21"/>
        </w:rPr>
        <w:t xml:space="preserve"> (fără pierdere); un </w:t>
      </w:r>
      <w:r>
        <w:rPr>
          <w:rFonts w:ascii="Consolas" w:hAnsi="Consolas" w:cs="Consolas"/>
          <w:b w:val="0"/>
          <w:sz w:val="19"/>
        </w:rPr>
        <w:t>.jpg</w:t>
      </w:r>
      <w:r>
        <w:rPr>
          <w:b w:val="0"/>
          <w:sz w:val="21"/>
        </w:rPr>
        <w:t xml:space="preserve"> recompresează imaginea și distruge biții ascunși.</w:t>
      </w:r>
    </w:p>
    <w:p>
      <w:pPr>
        <w:pStyle w:val="Heading2"/>
        <w:spacing w:before="200" w:after="80"/>
      </w:pPr>
      <w:r>
        <w:rPr>
          <w:rFonts w:ascii="Calibri" w:hAnsi="Calibri"/>
          <w:b/>
          <w:color w:val="1F4E79"/>
          <w:sz w:val="25"/>
        </w:rPr>
        <w:t xml:space="preserve">B6. Dezvălui mesajul înapoi   </w:t>
      </w:r>
      <w:r>
        <w:rPr>
          <w:rFonts w:ascii="Calibri" w:hAnsi="Calibri"/>
          <w:b w:val="0"/>
          <w:color w:val="595959"/>
          <w:sz w:val="20"/>
        </w:rPr>
        <w:t>(14 min)</w:t>
      </w:r>
    </w:p>
    <w:p>
      <w:pPr>
        <w:spacing w:after="120"/>
      </w:pPr>
      <w:r>
        <w:rPr>
          <w:b w:val="0"/>
          <w:i w:val="0"/>
          <w:sz w:val="21"/>
        </w:rPr>
        <w:t>Citește ultimii biți ai pixelilor din stego.png, regrupează-i câte 8 și reconstituie mesajul.</w:t>
      </w:r>
    </w:p>
    <w:p>
      <w:pPr>
        <w:spacing w:before="120" w:after="0" w:line="240" w:lineRule="auto"/>
        <w:ind w:left="227"/>
        <w:shd w:val="clear" w:color="auto" w:fill="F2F4F7"/>
        <w:pBdr>
          <w:left w:val="single" w:sz="6" w:space="6" w:color="C9D3DD"/>
        </w:pBdr>
      </w:pPr>
      <w:r>
        <w:rPr>
          <w:rFonts w:ascii="Consolas" w:hAnsi="Consolas" w:cs="Consolas"/>
          <w:color w:val="111111"/>
          <w:sz w:val="19"/>
        </w:rPr>
        <w:t>px = list(Image.open("stego.png").convert("RGB").getdata())</w:t>
      </w:r>
    </w:p>
    <w:p>
      <w:pPr>
        <w:spacing w:before="0" w:after="0" w:line="240" w:lineRule="auto"/>
        <w:ind w:left="227"/>
        <w:shd w:val="clear" w:color="auto" w:fill="F2F4F7"/>
        <w:pBdr>
          <w:left w:val="single" w:sz="6" w:space="6" w:color="C9D3DD"/>
        </w:pBdr>
      </w:pPr>
      <w:r>
        <w:rPr>
          <w:rFonts w:ascii="Consolas" w:hAnsi="Consolas" w:cs="Consolas"/>
          <w:color w:val="111111"/>
          <w:sz w:val="19"/>
        </w:rPr>
        <w:t>biti = ""</w:t>
      </w:r>
    </w:p>
    <w:p>
      <w:pPr>
        <w:spacing w:before="0" w:after="0" w:line="240" w:lineRule="auto"/>
        <w:ind w:left="227"/>
        <w:shd w:val="clear" w:color="auto" w:fill="F2F4F7"/>
        <w:pBdr>
          <w:left w:val="single" w:sz="6" w:space="6" w:color="C9D3DD"/>
        </w:pBdr>
      </w:pPr>
      <w:r>
        <w:rPr>
          <w:rFonts w:ascii="Consolas" w:hAnsi="Consolas" w:cs="Consolas"/>
          <w:color w:val="111111"/>
          <w:sz w:val="19"/>
        </w:rPr>
        <w:t>for (r, g, b) in px:</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 TODO: aduna ultimii biti (r&amp;1, g&amp;1, b&amp;1)</w:t>
      </w:r>
    </w:p>
    <w:p>
      <w:pPr>
        <w:spacing w:before="0" w:after="0" w:line="240" w:lineRule="auto"/>
        <w:ind w:left="227"/>
        <w:shd w:val="clear" w:color="auto" w:fill="F2F4F7"/>
        <w:pBdr>
          <w:left w:val="single" w:sz="6" w:space="6" w:color="C9D3DD"/>
        </w:pBdr>
      </w:pPr>
      <w:r>
        <w:rPr>
          <w:rFonts w:ascii="Consolas" w:hAnsi="Consolas" w:cs="Consolas"/>
          <w:color w:val="111111"/>
          <w:sz w:val="19"/>
        </w:rPr>
        <w:t xml:space="preserve">    pass</w:t>
      </w:r>
    </w:p>
    <w:p>
      <w:pPr>
        <w:spacing w:before="0" w:after="0" w:line="240" w:lineRule="auto"/>
        <w:ind w:left="227"/>
        <w:shd w:val="clear" w:color="auto" w:fill="F2F4F7"/>
        <w:pBdr>
          <w:left w:val="single" w:sz="6" w:space="6" w:color="C9D3DD"/>
        </w:pBdr>
      </w:pPr>
      <w:r>
        <w:rPr>
          <w:rFonts w:ascii="Consolas" w:hAnsi="Consolas" w:cs="Consolas"/>
          <w:color w:val="111111"/>
          <w:sz w:val="19"/>
        </w:rPr>
        <w:t># TODO: grupeaza cate 8 biti -&gt; octeti -&gt; text</w:t>
      </w:r>
    </w:p>
    <w:p>
      <w:pPr>
        <w:spacing w:before="0" w:after="120" w:line="240" w:lineRule="auto"/>
        <w:ind w:left="227"/>
        <w:shd w:val="clear" w:color="auto" w:fill="F2F4F7"/>
        <w:pBdr>
          <w:left w:val="single" w:sz="6" w:space="6" w:color="C9D3DD"/>
        </w:pBdr>
      </w:pPr>
      <w:r>
        <w:rPr>
          <w:rFonts w:ascii="Consolas" w:hAnsi="Consolas" w:cs="Consolas"/>
          <w:color w:val="111111"/>
          <w:sz w:val="19"/>
        </w:rPr>
        <w:t>#       opreste-te la primul octet 0 (final de mesaj)</w:t>
      </w:r>
    </w:p>
    <w:p>
      <w:pPr>
        <w:spacing w:after="120"/>
      </w:pPr>
      <w:r>
        <w:rPr>
          <w:b w:val="0"/>
          <w:i/>
          <w:sz w:val="21"/>
        </w:rPr>
        <w:t>De observat. Dezvăluirea e exact inversul ascunderii: aceiași pași, citiți invers. Când apare text citibil, ai găsit mesajul.</w:t>
      </w:r>
    </w:p>
    <w:p>
      <w:pPr>
        <w:spacing w:before="160" w:after="160"/>
        <w:ind w:left="170"/>
        <w:shd w:val="clear" w:color="auto" w:fill="EDF7ED"/>
        <w:pBdr>
          <w:left w:val="single" w:sz="12" w:space="6" w:color="1E7A3C"/>
        </w:pBdr>
      </w:pPr>
      <w:r>
        <w:rPr>
          <w:b/>
          <w:color w:val="1E6B3A"/>
          <w:sz w:val="21"/>
        </w:rPr>
        <w:t xml:space="preserve">PENTRU VÂRFUL SĂLII (opțional).  </w:t>
      </w:r>
      <w:r>
        <w:rPr>
          <w:sz w:val="21"/>
        </w:rPr>
        <w:t>Dacă termini devreme, în probe/ găsești challenge.bin: un fișier care combină tot ce ai făcut azi (un strat de encoding peste un XOR, cu un hash de verificat). Despică-l singur, fără schelet, și pune pașii în raport. Este genul de problemă pe care o vei întâlni pe pwn.college și pe challenge-urile de forensics.</w:t>
      </w:r>
    </w:p>
    <w:p>
      <w:pPr>
        <w:spacing w:after="120"/>
      </w:pPr>
      <w:r>
        <w:rPr>
          <w:b/>
          <w:sz w:val="21"/>
        </w:rPr>
        <w:t xml:space="preserve">Predai: </w:t>
      </w:r>
      <w:r>
        <w:rPr>
          <w:b w:val="0"/>
          <w:sz w:val="21"/>
        </w:rPr>
        <w:t>scripturile de la B1-B6</w:t>
      </w:r>
      <w:r>
        <w:rPr>
          <w:b w:val="0"/>
          <w:sz w:val="21"/>
        </w:rPr>
        <w:t xml:space="preserve">, fișierul </w:t>
      </w:r>
      <w:r>
        <w:rPr>
          <w:rFonts w:ascii="Consolas" w:hAnsi="Consolas" w:cs="Consolas"/>
          <w:b w:val="0"/>
          <w:sz w:val="19"/>
        </w:rPr>
        <w:t>stego.png</w:t>
      </w:r>
      <w:r>
        <w:rPr>
          <w:b w:val="0"/>
          <w:sz w:val="21"/>
        </w:rPr>
        <w:t xml:space="preserve">, și în </w:t>
      </w:r>
      <w:r>
        <w:rPr>
          <w:rFonts w:ascii="Consolas" w:hAnsi="Consolas" w:cs="Consolas"/>
          <w:b w:val="0"/>
          <w:sz w:val="19"/>
        </w:rPr>
        <w:t>raport.md</w:t>
      </w:r>
      <w:r>
        <w:rPr>
          <w:b w:val="0"/>
          <w:sz w:val="21"/>
        </w:rPr>
        <w:t>: tipul real al fișierelor, ce ai găsit în metadate (inclusiv GPS), ce era în arhiva ascunsă, și mesajul LSB dezvăluit.</w:t>
      </w:r>
    </w:p>
    <w:p>
      <w:pPr>
        <w:pStyle w:val="Heading1"/>
        <w:spacing w:before="280" w:after="80"/>
      </w:pPr>
      <w:r>
        <w:rPr>
          <w:rFonts w:ascii="Calibri" w:hAnsi="Calibri"/>
          <w:b/>
          <w:color w:val="1F4E79"/>
          <w:sz w:val="32"/>
        </w:rPr>
        <w:t>Ce predai și cum se notează</w:t>
      </w:r>
    </w:p>
    <w:tbl>
      <w:tblPr>
        <w:tblStyle w:val="TableGrid"/>
        <w:tblW w:type="auto" w:w="0"/>
        <w:jc w:val="left"/>
        <w:tblLook w:firstColumn="1" w:firstRow="1" w:lastColumn="0" w:lastRow="0" w:noHBand="0" w:noVBand="1" w:val="04A0"/>
      </w:tblPr>
      <w:tblGrid>
        <w:gridCol w:w="1246"/>
        <w:gridCol w:w="1246"/>
        <w:gridCol w:w="1246"/>
        <w:gridCol w:w="1246"/>
        <w:gridCol w:w="1246"/>
        <w:gridCol w:w="1246"/>
        <w:gridCol w:w="1246"/>
        <w:gridCol w:w="1246"/>
      </w:tblGrid>
      <w:tr>
        <w:tc>
          <w:tcPr>
            <w:tcW w:type="dxa" w:w="3402"/>
            <w:shd w:val="clear" w:color="auto" w:fill="1F4E79"/>
          </w:tcPr>
          <w:p>
            <w:pPr>
              <w:spacing w:after="40" w:before="40"/>
            </w:pPr>
            <w:r/>
            <w:r>
              <w:rPr>
                <w:b/>
                <w:color w:val="FFFFFF"/>
                <w:sz w:val="19"/>
              </w:rPr>
              <w:t>L</w:t>
            </w:r>
          </w:p>
        </w:tc>
        <w:tc>
          <w:tcPr>
            <w:tcW w:type="dxa" w:w="5386"/>
            <w:shd w:val="clear" w:color="auto" w:fill="1F4E79"/>
          </w:tcPr>
          <w:p>
            <w:pPr>
              <w:spacing w:after="40" w:before="40"/>
            </w:pPr>
            <w:r/>
            <w:r>
              <w:rPr>
                <w:b/>
                <w:color w:val="FFFFFF"/>
                <w:sz w:val="19"/>
              </w:rPr>
              <w:t>i</w:t>
            </w:r>
          </w:p>
        </w:tc>
        <w:tc>
          <w:tcPr>
            <w:tcW w:type="dxa" w:w="1246"/>
            <w:shd w:val="clear" w:color="auto" w:fill="1F4E79"/>
          </w:tcPr>
          <w:p>
            <w:pPr>
              <w:spacing w:after="40" w:before="40"/>
            </w:pPr>
            <w:r/>
            <w:r>
              <w:rPr>
                <w:b/>
                <w:color w:val="FFFFFF"/>
                <w:sz w:val="19"/>
              </w:rPr>
              <w:t>v</w:t>
            </w:r>
          </w:p>
        </w:tc>
        <w:tc>
          <w:tcPr>
            <w:tcW w:type="dxa" w:w="1246"/>
            <w:shd w:val="clear" w:color="auto" w:fill="1F4E79"/>
          </w:tcPr>
          <w:p>
            <w:pPr>
              <w:spacing w:after="40" w:before="40"/>
            </w:pPr>
            <w:r/>
            <w:r>
              <w:rPr>
                <w:b/>
                <w:color w:val="FFFFFF"/>
                <w:sz w:val="19"/>
              </w:rPr>
              <w:t>r</w:t>
            </w:r>
          </w:p>
        </w:tc>
        <w:tc>
          <w:tcPr>
            <w:tcW w:type="dxa" w:w="1246"/>
            <w:shd w:val="clear" w:color="auto" w:fill="1F4E79"/>
          </w:tcPr>
          <w:p>
            <w:pPr>
              <w:spacing w:after="40" w:before="40"/>
            </w:pPr>
            <w:r/>
            <w:r>
              <w:rPr>
                <w:b/>
                <w:color w:val="FFFFFF"/>
                <w:sz w:val="19"/>
              </w:rPr>
              <w:t>a</w:t>
            </w:r>
          </w:p>
        </w:tc>
        <w:tc>
          <w:tcPr>
            <w:tcW w:type="dxa" w:w="1246"/>
            <w:shd w:val="clear" w:color="auto" w:fill="1F4E79"/>
          </w:tcPr>
          <w:p>
            <w:pPr>
              <w:spacing w:after="40" w:before="40"/>
            </w:pPr>
            <w:r/>
            <w:r>
              <w:rPr>
                <w:b/>
                <w:color w:val="FFFFFF"/>
                <w:sz w:val="19"/>
              </w:rPr>
              <w:t>b</w:t>
            </w:r>
          </w:p>
        </w:tc>
        <w:tc>
          <w:tcPr>
            <w:tcW w:type="dxa" w:w="1246"/>
            <w:shd w:val="clear" w:color="auto" w:fill="1F4E79"/>
          </w:tcPr>
          <w:p>
            <w:pPr>
              <w:spacing w:after="40" w:before="40"/>
            </w:pPr>
            <w:r/>
            <w:r>
              <w:rPr>
                <w:b/>
                <w:color w:val="FFFFFF"/>
                <w:sz w:val="19"/>
              </w:rPr>
              <w:t>i</w:t>
            </w:r>
          </w:p>
        </w:tc>
        <w:tc>
          <w:tcPr>
            <w:tcW w:type="dxa" w:w="1246"/>
            <w:shd w:val="clear" w:color="auto" w:fill="1F4E79"/>
          </w:tcPr>
          <w:p>
            <w:pPr>
              <w:spacing w:after="40" w:before="40"/>
            </w:pPr>
            <w:r/>
            <w:r>
              <w:rPr>
                <w:b/>
                <w:color w:val="FFFFFF"/>
                <w:sz w:val="19"/>
              </w:rPr>
              <w:t>l</w:t>
            </w:r>
          </w:p>
        </w:tc>
      </w:tr>
      <w:tr>
        <w:tc>
          <w:tcPr>
            <w:tcW w:type="dxa" w:w="3402"/>
          </w:tcPr>
          <w:p>
            <w:pPr>
              <w:spacing w:after="40" w:before="40"/>
            </w:pPr>
            <w:r/>
            <w:r>
              <w:rPr>
                <w:rFonts w:ascii="Consolas" w:hAnsi="Consolas"/>
                <w:sz w:val="18"/>
              </w:rPr>
              <w:t>arsenal/forensics/decode.py</w:t>
            </w:r>
          </w:p>
        </w:tc>
        <w:tc>
          <w:tcPr>
            <w:tcW w:type="dxa" w:w="5386"/>
          </w:tcPr>
          <w:p>
            <w:pPr>
              <w:spacing w:after="40" w:before="40"/>
            </w:pPr>
            <w:r/>
            <w:r>
              <w:rPr>
                <w:sz w:val="19"/>
              </w:rPr>
              <w:t>Decoderul: recunoastere, desfacere, straturi, XOR brute, hash (A2-A7).</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rFonts w:ascii="Consolas" w:hAnsi="Consolas"/>
                <w:sz w:val="18"/>
              </w:rPr>
              <w:t>arsenal/forensics/fisa.json</w:t>
            </w:r>
          </w:p>
        </w:tc>
        <w:tc>
          <w:tcPr>
            <w:tcW w:type="dxa" w:w="5386"/>
          </w:tcPr>
          <w:p>
            <w:pPr>
              <w:spacing w:after="40" w:before="40"/>
            </w:pPr>
            <w:r/>
            <w:r>
              <w:rPr>
                <w:sz w:val="19"/>
              </w:rPr>
              <w:t>Fisa unui mesaj decodat, salvata de unealta (A7).</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rFonts w:ascii="Consolas" w:hAnsi="Consolas"/>
                <w:sz w:val="18"/>
              </w:rPr>
              <w:t>teste/test_decode.py</w:t>
            </w:r>
          </w:p>
        </w:tc>
        <w:tc>
          <w:tcPr>
            <w:tcW w:type="dxa" w:w="5386"/>
          </w:tcPr>
          <w:p>
            <w:pPr>
              <w:spacing w:after="40" w:before="40"/>
            </w:pPr>
            <w:r/>
            <w:r>
              <w:rPr>
                <w:sz w:val="19"/>
              </w:rPr>
              <w:t>Testul care trece (A7).</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sz w:val="19"/>
              </w:rPr>
              <w:t>forensics.py` (sau similar)</w:t>
            </w:r>
          </w:p>
        </w:tc>
        <w:tc>
          <w:tcPr>
            <w:tcW w:type="dxa" w:w="5386"/>
          </w:tcPr>
          <w:p>
            <w:pPr>
              <w:spacing w:after="40" w:before="40"/>
            </w:pPr>
            <w:r/>
            <w:r>
              <w:rPr>
                <w:sz w:val="19"/>
              </w:rPr>
              <w:t>Scriptul cu B1-B4: magic bytes, strings, EXIF/GPS, carving.</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sz w:val="19"/>
              </w:rPr>
              <w:t>stego.png` + scriptul LSB</w:t>
            </w:r>
          </w:p>
        </w:tc>
        <w:tc>
          <w:tcPr>
            <w:tcW w:type="dxa" w:w="5386"/>
          </w:tcPr>
          <w:p>
            <w:pPr>
              <w:spacing w:after="40" w:before="40"/>
            </w:pPr>
            <w:r/>
            <w:r>
              <w:rPr>
                <w:sz w:val="19"/>
              </w:rPr>
              <w:t>Poza cu mesaj ascuns si codul care ascunde/dezvaluie (B5-B6).</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r>
        <w:tc>
          <w:tcPr>
            <w:tcW w:type="dxa" w:w="3402"/>
          </w:tcPr>
          <w:p>
            <w:pPr>
              <w:spacing w:after="40" w:before="40"/>
            </w:pPr>
            <w:r/>
            <w:r>
              <w:rPr>
                <w:sz w:val="19"/>
              </w:rPr>
              <w:t>raport.md` (secțiune nouă)</w:t>
            </w:r>
          </w:p>
        </w:tc>
        <w:tc>
          <w:tcPr>
            <w:tcW w:type="dxa" w:w="5386"/>
          </w:tcPr>
          <w:p>
            <w:pPr>
              <w:spacing w:after="40" w:before="40"/>
            </w:pPr>
            <w:r/>
            <w:r>
              <w:rPr>
                <w:sz w:val="19"/>
              </w:rPr>
              <w:t>Ce ai decodat, ce cheie/parola ai spart, metadate GPS, arhiva ascunsa, mesajul LSB.</w:t>
            </w:r>
          </w:p>
        </w:tc>
        <w:tc>
          <w:tcPr>
            <w:tcW w:type="dxa" w:w="1246"/>
          </w:tcPr>
          <w:p/>
        </w:tc>
        <w:tc>
          <w:tcPr>
            <w:tcW w:type="dxa" w:w="1246"/>
          </w:tcPr>
          <w:p/>
        </w:tc>
        <w:tc>
          <w:tcPr>
            <w:tcW w:type="dxa" w:w="1246"/>
          </w:tcPr>
          <w:p/>
        </w:tc>
        <w:tc>
          <w:tcPr>
            <w:tcW w:type="dxa" w:w="1246"/>
          </w:tcPr>
          <w:p/>
        </w:tc>
        <w:tc>
          <w:tcPr>
            <w:tcW w:type="dxa" w:w="1246"/>
          </w:tcPr>
          <w:p/>
        </w:tc>
        <w:tc>
          <w:tcPr>
            <w:tcW w:type="dxa" w:w="1246"/>
          </w:tcPr>
          <w:p/>
        </w:tc>
      </w:tr>
    </w:tbl>
    <w:p>
      <w:pPr>
        <w:spacing w:after="40"/>
      </w:pPr>
    </w:p>
    <w:p>
      <w:pPr>
        <w:spacing w:after="40"/>
      </w:pPr>
      <w:r>
        <w:rPr>
          <w:b/>
          <w:i w:val="0"/>
          <w:sz w:val="21"/>
        </w:rPr>
        <w:t>Cum predai (obligatoriu, prin git):</w:t>
      </w:r>
    </w:p>
    <w:p>
      <w:pPr>
        <w:spacing w:after="120"/>
      </w:pPr>
      <w:r>
        <w:rPr>
          <w:b w:val="0"/>
          <w:i w:val="0"/>
          <w:sz w:val="21"/>
        </w:rPr>
        <w:t>Urci TOT codul în depozitul tău git TP_Nume_Prenume_Grupa de pe GitHub (depozit privat, cadrul didactic este colaborator) și dai commit + push la finalul lucrării. Asistentul îl descarcă de acolo (git pull) și îl rulează. Nicio captură de ecran.</w:t>
      </w:r>
    </w:p>
    <w:p>
      <w:pPr>
        <w:spacing w:before="120" w:after="0" w:line="240" w:lineRule="auto"/>
        <w:ind w:left="227"/>
        <w:shd w:val="clear" w:color="auto" w:fill="F2F4F7"/>
        <w:pBdr>
          <w:left w:val="single" w:sz="6" w:space="6" w:color="C9D3DD"/>
        </w:pBdr>
      </w:pPr>
      <w:r>
        <w:rPr>
          <w:rFonts w:ascii="Consolas" w:hAnsi="Consolas" w:cs="Consolas"/>
          <w:color w:val="111111"/>
          <w:sz w:val="19"/>
        </w:rPr>
        <w:t>git add .</w:t>
      </w:r>
    </w:p>
    <w:p>
      <w:pPr>
        <w:spacing w:before="0" w:after="0" w:line="240" w:lineRule="auto"/>
        <w:ind w:left="227"/>
        <w:shd w:val="clear" w:color="auto" w:fill="F2F4F7"/>
        <w:pBdr>
          <w:left w:val="single" w:sz="6" w:space="6" w:color="C9D3DD"/>
        </w:pBdr>
      </w:pPr>
      <w:r>
        <w:rPr>
          <w:rFonts w:ascii="Consolas" w:hAnsi="Consolas" w:cs="Consolas"/>
          <w:color w:val="111111"/>
          <w:sz w:val="19"/>
        </w:rPr>
        <w:t>git commit -m "Lab 5: decoder universal + forensics si stego"</w:t>
      </w:r>
    </w:p>
    <w:p>
      <w:pPr>
        <w:spacing w:before="0" w:after="120" w:line="240" w:lineRule="auto"/>
        <w:ind w:left="227"/>
        <w:shd w:val="clear" w:color="auto" w:fill="F2F4F7"/>
        <w:pBdr>
          <w:left w:val="single" w:sz="6" w:space="6" w:color="C9D3DD"/>
        </w:pBdr>
      </w:pPr>
      <w:r>
        <w:rPr>
          <w:rFonts w:ascii="Consolas" w:hAnsi="Consolas" w:cs="Consolas"/>
          <w:color w:val="111111"/>
          <w:sz w:val="19"/>
        </w:rPr>
        <w:t>git push</w:t>
      </w:r>
    </w:p>
    <w:p>
      <w:pPr>
        <w:spacing w:after="80" w:before="200"/>
      </w:pPr>
      <w:r>
        <w:rPr>
          <w:rFonts w:ascii="Calibri" w:hAnsi="Calibri" w:eastAsia="Calibri"/>
          <w:b/>
          <w:i w:val="0"/>
          <w:sz w:val="24"/>
        </w:rPr>
        <w:t>Cum arată depozitul tău</w:t>
      </w:r>
    </w:p>
    <w:p>
      <w:pPr>
        <w:spacing w:before="0" w:after="0" w:line="240" w:lineRule="auto"/>
        <w:ind w:left="227"/>
        <w:shd w:val="clear" w:color="auto" w:fill="F2F4F7"/>
        <w:pBdr>
          <w:left w:val="single" w:sz="6" w:space="6" w:color="C9D3DD"/>
        </w:pBdr>
      </w:pPr>
      <w:r>
        <w:rPr>
          <w:rFonts w:ascii="Consolas" w:hAnsi="Consolas" w:eastAsia="Consolas"/>
          <w:b w:val="0"/>
          <w:i w:val="0"/>
          <w:sz w:val="19"/>
        </w:rPr>
        <w:t>TP_Popescu_Ion_SI-266/                 depozit PRIVAT pe GitHub</w:t>
      </w:r>
    </w:p>
    <w:p>
      <w:pPr>
        <w:spacing w:before="0" w:after="0" w:line="240" w:lineRule="auto"/>
        <w:ind w:left="227"/>
        <w:shd w:val="clear" w:color="auto" w:fill="F2F4F7"/>
        <w:pBdr>
          <w:left w:val="single" w:sz="6" w:space="6" w:color="C9D3DD"/>
        </w:pBdr>
      </w:pPr>
      <w:r>
        <w:rPr>
          <w:rFonts w:ascii="Consolas" w:hAnsi="Consolas" w:eastAsia="Consolas"/>
          <w:b w:val="0"/>
          <w:i w:val="0"/>
          <w:sz w:val="19"/>
        </w:rPr>
        <w:t>├── README.md                     numele, prenumele și grupa ta</w:t>
      </w:r>
    </w:p>
    <w:p>
      <w:pPr>
        <w:spacing w:before="0" w:after="0" w:line="240" w:lineRule="auto"/>
        <w:ind w:left="227"/>
        <w:shd w:val="clear" w:color="auto" w:fill="F2F4F7"/>
        <w:pBdr>
          <w:left w:val="single" w:sz="6" w:space="6" w:color="C9D3DD"/>
        </w:pBdr>
      </w:pPr>
      <w:r>
        <w:rPr>
          <w:rFonts w:ascii="Consolas" w:hAnsi="Consolas" w:eastAsia="Consolas"/>
          <w:b w:val="0"/>
          <w:i w:val="0"/>
          <w:sz w:val="19"/>
        </w:rPr>
        <w:t>├── Laborator_1/ ... Laborator_4/ laboratoarele deja predate, urcate și ele</w:t>
      </w:r>
    </w:p>
    <w:p>
      <w:pPr>
        <w:spacing w:before="0" w:after="0" w:line="240" w:lineRule="auto"/>
        <w:ind w:left="227"/>
        <w:shd w:val="clear" w:color="auto" w:fill="F2F4F7"/>
        <w:pBdr>
          <w:left w:val="single" w:sz="6" w:space="6" w:color="C9D3DD"/>
        </w:pBdr>
      </w:pPr>
      <w:r>
        <w:rPr>
          <w:rFonts w:ascii="Consolas" w:hAnsi="Consolas" w:eastAsia="Consolas"/>
          <w:b w:val="0"/>
          <w:i w:val="0"/>
          <w:sz w:val="19"/>
        </w:rPr>
        <w:t>└── Laborator_5/</w:t>
      </w:r>
    </w:p>
    <w:p>
      <w:pPr>
        <w:spacing w:before="0" w:after="0" w:line="240" w:lineRule="auto"/>
        <w:ind w:left="227"/>
        <w:shd w:val="clear" w:color="auto" w:fill="F2F4F7"/>
        <w:pBdr>
          <w:left w:val="single" w:sz="6" w:space="6" w:color="C9D3DD"/>
        </w:pBdr>
      </w:pPr>
      <w:r>
        <w:rPr>
          <w:rFonts w:ascii="Consolas" w:hAnsi="Consolas" w:eastAsia="Consolas"/>
          <w:b w:val="0"/>
          <w:i w:val="0"/>
          <w:sz w:val="19"/>
        </w:rPr>
        <w:t xml:space="preserve">    ├── arsenal/forensics/decode.py</w:t>
      </w:r>
    </w:p>
    <w:p>
      <w:pPr>
        <w:spacing w:before="0" w:after="0" w:line="240" w:lineRule="auto"/>
        <w:ind w:left="227"/>
        <w:shd w:val="clear" w:color="auto" w:fill="F2F4F7"/>
        <w:pBdr>
          <w:left w:val="single" w:sz="6" w:space="6" w:color="C9D3DD"/>
        </w:pBdr>
      </w:pPr>
      <w:r>
        <w:rPr>
          <w:rFonts w:ascii="Consolas" w:hAnsi="Consolas" w:eastAsia="Consolas"/>
          <w:b w:val="0"/>
          <w:i w:val="0"/>
          <w:sz w:val="19"/>
        </w:rPr>
        <w:t xml:space="preserve">    ├── arsenal/forensics/fisa.json</w:t>
      </w:r>
    </w:p>
    <w:p>
      <w:pPr>
        <w:spacing w:before="0" w:after="0" w:line="240" w:lineRule="auto"/>
        <w:ind w:left="227"/>
        <w:shd w:val="clear" w:color="auto" w:fill="F2F4F7"/>
        <w:pBdr>
          <w:left w:val="single" w:sz="6" w:space="6" w:color="C9D3DD"/>
        </w:pBdr>
      </w:pPr>
      <w:r>
        <w:rPr>
          <w:rFonts w:ascii="Consolas" w:hAnsi="Consolas" w:eastAsia="Consolas"/>
          <w:b w:val="0"/>
          <w:i w:val="0"/>
          <w:sz w:val="19"/>
        </w:rPr>
        <w:t xml:space="preserve">    ├── forensics.py</w:t>
      </w:r>
    </w:p>
    <w:p>
      <w:pPr>
        <w:spacing w:before="0" w:after="0" w:line="240" w:lineRule="auto"/>
        <w:ind w:left="227"/>
        <w:shd w:val="clear" w:color="auto" w:fill="F2F4F7"/>
        <w:pBdr>
          <w:left w:val="single" w:sz="6" w:space="6" w:color="C9D3DD"/>
        </w:pBdr>
      </w:pPr>
      <w:r>
        <w:rPr>
          <w:rFonts w:ascii="Consolas" w:hAnsi="Consolas" w:eastAsia="Consolas"/>
          <w:b w:val="0"/>
          <w:i w:val="0"/>
          <w:sz w:val="19"/>
        </w:rPr>
        <w:t xml:space="preserve">    ├── stego.py   și   stego.png</w:t>
      </w:r>
    </w:p>
    <w:p>
      <w:pPr>
        <w:spacing w:before="0" w:after="0" w:line="240" w:lineRule="auto"/>
        <w:ind w:left="227"/>
        <w:shd w:val="clear" w:color="auto" w:fill="F2F4F7"/>
        <w:pBdr>
          <w:left w:val="single" w:sz="6" w:space="6" w:color="C9D3DD"/>
        </w:pBdr>
      </w:pPr>
      <w:r>
        <w:rPr>
          <w:rFonts w:ascii="Consolas" w:hAnsi="Consolas" w:eastAsia="Consolas"/>
          <w:b w:val="0"/>
          <w:i w:val="0"/>
          <w:sz w:val="19"/>
        </w:rPr>
        <w:t xml:space="preserve">    ├── probe/                    generate de tine cu pregateste.py</w:t>
      </w:r>
    </w:p>
    <w:p>
      <w:pPr>
        <w:spacing w:before="0" w:after="0" w:line="240" w:lineRule="auto"/>
        <w:ind w:left="227"/>
        <w:shd w:val="clear" w:color="auto" w:fill="F2F4F7"/>
        <w:pBdr>
          <w:left w:val="single" w:sz="6" w:space="6" w:color="C9D3DD"/>
        </w:pBdr>
      </w:pPr>
      <w:r>
        <w:rPr>
          <w:rFonts w:ascii="Consolas" w:hAnsi="Consolas" w:eastAsia="Consolas"/>
          <w:b w:val="0"/>
          <w:i w:val="0"/>
          <w:sz w:val="19"/>
        </w:rPr>
        <w:t xml:space="preserve">    ├── teste/test_decode.py</w:t>
      </w:r>
    </w:p>
    <w:p>
      <w:pPr>
        <w:spacing w:before="0" w:after="0" w:line="240" w:lineRule="auto"/>
        <w:ind w:left="227"/>
        <w:shd w:val="clear" w:color="auto" w:fill="F2F4F7"/>
        <w:pBdr>
          <w:left w:val="single" w:sz="6" w:space="6" w:color="C9D3DD"/>
        </w:pBdr>
      </w:pPr>
      <w:r>
        <w:rPr>
          <w:rFonts w:ascii="Consolas" w:hAnsi="Consolas" w:eastAsia="Consolas"/>
          <w:b w:val="0"/>
          <w:i w:val="0"/>
          <w:sz w:val="19"/>
        </w:rPr>
        <w:t xml:space="preserve">    └── raport.md</w:t>
      </w:r>
    </w:p>
    <w:p>
      <w:pPr>
        <w:spacing w:after="120" w:before="160"/>
      </w:pPr>
      <w:r>
        <w:rPr>
          <w:rFonts w:ascii="Calibri" w:hAnsi="Calibri" w:eastAsia="Calibri"/>
          <w:b w:val="0"/>
          <w:i/>
          <w:sz w:val="22"/>
        </w:rPr>
        <w:t>Laboratoarele 1–4 le urci și pe ele, fiecare în folderul lui. Dacă nu mai ai fișierele, cere-le asistentului.</w:t>
      </w:r>
    </w:p>
    <w:p>
      <w:pPr>
        <w:spacing w:after="80" w:before="200"/>
      </w:pPr>
      <w:r>
        <w:rPr>
          <w:rFonts w:ascii="Calibri" w:hAnsi="Calibri" w:eastAsia="Calibri"/>
          <w:b/>
          <w:i w:val="0"/>
          <w:sz w:val="24"/>
        </w:rPr>
        <w:t>După push, trimite un email scurt de anunțare</w:t>
      </w:r>
    </w:p>
    <w:tbl>
      <w:tblPr>
        <w:tblW w:type="auto" w:w="0"/>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4986"/>
        <w:gridCol w:w="4986"/>
      </w:tblGrid>
      <w:tr>
        <w:tc>
          <w:tcPr>
            <w:tcW w:type="dxa" w:w="1814"/>
            <w:shd w:val="clear" w:color="auto" w:fill="D9D9D9"/>
          </w:tcPr>
          <w:p>
            <w:pPr>
              <w:spacing w:before="40" w:after="40"/>
              <w:jc w:val="center"/>
            </w:pPr>
            <w:r/>
            <w:r>
              <w:rPr>
                <w:rFonts w:ascii="Calibri" w:hAnsi="Calibri" w:eastAsia="Calibri"/>
                <w:b/>
                <w:sz w:val="21"/>
              </w:rPr>
            </w:r>
          </w:p>
        </w:tc>
        <w:tc>
          <w:tcPr>
            <w:tcW w:type="dxa" w:w="6463"/>
            <w:shd w:val="clear" w:color="auto" w:fill="D9D9D9"/>
          </w:tcPr>
          <w:p>
            <w:pPr>
              <w:spacing w:before="40" w:after="40"/>
              <w:jc w:val="center"/>
            </w:pPr>
            <w:r/>
            <w:r>
              <w:rPr>
                <w:rFonts w:ascii="Calibri" w:hAnsi="Calibri" w:eastAsia="Calibri"/>
                <w:b/>
                <w:sz w:val="21"/>
              </w:rPr>
              <w:t>Ce scrii</w:t>
            </w:r>
          </w:p>
        </w:tc>
      </w:tr>
      <w:tr>
        <w:tc>
          <w:tcPr>
            <w:tcW w:type="dxa" w:w="1814"/>
          </w:tcPr>
          <w:p>
            <w:pPr>
              <w:spacing w:before="40" w:after="40"/>
            </w:pPr>
            <w:r/>
            <w:r>
              <w:rPr>
                <w:rFonts w:ascii="Calibri" w:hAnsi="Calibri" w:eastAsia="Calibri"/>
                <w:b/>
                <w:sz w:val="21"/>
              </w:rPr>
              <w:t>Adresa</w:t>
            </w:r>
          </w:p>
        </w:tc>
        <w:tc>
          <w:tcPr>
            <w:tcW w:type="dxa" w:w="6463"/>
          </w:tcPr>
          <w:p>
            <w:pPr>
              <w:spacing w:before="40" w:after="40"/>
            </w:pPr>
            <w:r/>
            <w:r>
              <w:rPr>
                <w:rFonts w:ascii="Calibri" w:hAnsi="Calibri" w:eastAsia="Calibri"/>
                <w:b w:val="0"/>
                <w:sz w:val="21"/>
              </w:rPr>
              <w:t>cristian.gonceari@isa.utm.md</w:t>
            </w:r>
          </w:p>
        </w:tc>
      </w:tr>
      <w:tr>
        <w:tc>
          <w:tcPr>
            <w:tcW w:type="dxa" w:w="1814"/>
          </w:tcPr>
          <w:p>
            <w:pPr>
              <w:spacing w:before="40" w:after="40"/>
            </w:pPr>
            <w:r/>
            <w:r>
              <w:rPr>
                <w:rFonts w:ascii="Calibri" w:hAnsi="Calibri" w:eastAsia="Calibri"/>
                <w:b/>
                <w:sz w:val="21"/>
              </w:rPr>
              <w:t>Subiect</w:t>
            </w:r>
          </w:p>
        </w:tc>
        <w:tc>
          <w:tcPr>
            <w:tcW w:type="dxa" w:w="6463"/>
          </w:tcPr>
          <w:p>
            <w:pPr>
              <w:spacing w:before="40" w:after="40"/>
            </w:pPr>
            <w:r/>
            <w:r>
              <w:rPr>
                <w:rFonts w:ascii="Calibri" w:hAnsi="Calibri" w:eastAsia="Calibri"/>
                <w:b w:val="0"/>
                <w:sz w:val="21"/>
              </w:rPr>
              <w:t>L5_TP_Popescu_Ion_SI-266</w:t>
            </w:r>
          </w:p>
        </w:tc>
      </w:tr>
      <w:tr>
        <w:tc>
          <w:tcPr>
            <w:tcW w:type="dxa" w:w="1814"/>
          </w:tcPr>
          <w:p>
            <w:pPr>
              <w:spacing w:before="40" w:after="40"/>
            </w:pPr>
            <w:r/>
            <w:r>
              <w:rPr>
                <w:rFonts w:ascii="Calibri" w:hAnsi="Calibri" w:eastAsia="Calibri"/>
                <w:b/>
                <w:sz w:val="21"/>
              </w:rPr>
              <w:t>În mesaj</w:t>
            </w:r>
          </w:p>
        </w:tc>
        <w:tc>
          <w:tcPr>
            <w:tcW w:type="dxa" w:w="6463"/>
          </w:tcPr>
          <w:p>
            <w:pPr>
              <w:spacing w:before="40" w:after="40"/>
            </w:pPr>
            <w:r/>
            <w:r>
              <w:rPr>
                <w:rFonts w:ascii="Calibri" w:hAnsi="Calibri" w:eastAsia="Calibri"/>
                <w:b w:val="0"/>
                <w:sz w:val="21"/>
              </w:rPr>
              <w:t>linkul depozitului și codul ultimului commit</w:t>
            </w:r>
          </w:p>
        </w:tc>
      </w:tr>
    </w:tbl>
    <w:p>
      <w:pPr>
        <w:spacing w:after="120" w:before="160"/>
      </w:pPr>
      <w:r>
        <w:rPr>
          <w:rFonts w:ascii="Calibri" w:hAnsi="Calibri" w:eastAsia="Calibri"/>
          <w:b w:val="0"/>
          <w:sz w:val="22"/>
        </w:rPr>
        <w:t xml:space="preserve">Codul ultimului commit îl afli cu:  </w:t>
      </w:r>
      <w:r>
        <w:rPr>
          <w:rFonts w:ascii="Consolas" w:hAnsi="Consolas" w:eastAsia="Consolas"/>
          <w:b/>
          <w:color w:val="1F6F3D"/>
          <w:sz w:val="22"/>
        </w:rPr>
        <w:t>git rev-parse --short HEAD</w:t>
      </w:r>
    </w:p>
    <w:p>
      <w:pPr>
        <w:spacing w:after="80"/>
      </w:pPr>
      <w:r>
        <w:rPr>
          <w:b w:val="0"/>
          <w:i w:val="0"/>
          <w:sz w:val="21"/>
        </w:rPr>
        <w:t>Nucleul (Lucrarea A) se face pe viu, în laborator. Extinderea (Lucrarea B) se poate continua acasă: fișierele din probe/ sunt generate de tine, deci nu depinzi de rețeaua laboratorului. Se notează codul care rulează și output-ul, nu capturi de ecran.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